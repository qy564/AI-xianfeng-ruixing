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﻿# ?? 加分材料总览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&gt; 瑞幸咖啡 × AI Agent 流量运营方案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&gt;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&gt; 团队： [你们的团队名]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&gt; 日期： 2026年7月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材料清单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编号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文件名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内容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页码/字数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01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参考资料清单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行业报告9份+竞品案例8个+技术论文9篇+政策资料4份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~300条引用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02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数据分析样本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Luckin用户分层模型、流失根因分析、Agent前后指标对比、ROI测算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~20组数据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03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用户旅程对比图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传统vs Agent全流程对比、4阶段生命周期旅程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~2,000字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04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竞品深度分析矩阵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8品牌多维度对比、4大差异化优势、4层竞争壁垒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~15项评估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05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技术架构详图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4层系统架构、数据架构、技术选型、3阶段落地规划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~完整方案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06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研究笔记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赛题深度思考笔记、灵感来源、算账模型、评委视角预判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~3,500字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07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Agent对话实录模拟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5个典型场景的完整对话（入门/复购/召回/拼单/生日）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~5场景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08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**飞书生态集成方案** ??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飞书Bot+多维表格+审批流集成设计，打通B端运营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~完整方案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09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**数据飞轮闭环设计** ??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四重飞轮引擎（短期/中期/长期/全局）+冷启动+A/B测试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~完整方案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**隐私合规专项方案** ??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PIPL/GDPR合规框架、端云边界、用户权利矩阵、应急响应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~完整方案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**分阶段落地路线图** ??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三阶段12个月演进规划、里程碑、成本预算、风险矩阵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~完整方案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**竞品深度对比分析** ??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8维度量化评分、雷达图、四大差异化、竞争壁垒矩阵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~完整方案</w:t>
            </w:r>
          </w:p>
        </w:tc>
      </w:tr>
    </w:tbl>
    <w:p/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方案核心亮点速览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核心概念：「瑞享Agent」—— 驻留在用户手机里的瑞幸咖啡伙伴</w:t>
        <w:br/>
        <w:t>技术特色：多模态意图预判 + LLM推理推荐 + 记忆网络</w:t>
        <w:br/>
        <w:t>模式创新：从「统一推送」到「个体时刻」</w:t>
        <w:br/>
        <w:t>关系重构：从「消费定级」到「互动质量定级」</w:t>
        <w:br/>
        <w:t>预期ROI：11x-15x（对Luckin：年化增量营收￥15-20亿）</w:t>
        <w:br/>
        <w:t>竞争壁垒：数据飞轮 + 多模态能力 + 对话闭环 + 品牌私域基建</w:t>
        <w:br/>
        <w:t>生态扩展：飞书Bot + 微信 + App 三端协同</w:t>
        <w:br/>
        <w:t>隐私设计：Privacy by Design + 端侧处理 + 联邦学习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团队能力证明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本材料体现了以下能力：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行业深度理解</w:t>
      </w:r>
      <w:r>
        <w:rPr>
          <w:rFonts w:ascii="Microsoft YaHei" w:hAnsi="Microsoft YaHei" w:eastAsia="Microsoft YaHei"/>
          <w:b w:val="0"/>
          <w:i w:val="0"/>
        </w:rPr>
        <w:t>：对 Luckin 数字化能力、用户分层、运营痛点的准确把握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数据驱动思维</w:t>
      </w:r>
      <w:r>
        <w:rPr>
          <w:rFonts w:ascii="Microsoft YaHei" w:hAnsi="Microsoft YaHei" w:eastAsia="Microsoft YaHei"/>
          <w:b w:val="0"/>
          <w:i w:val="0"/>
        </w:rPr>
        <w:t>：基于真实可推算数据的 ROI 测算、流失分析、对比验证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技术落地能力</w:t>
      </w:r>
      <w:r>
        <w:rPr>
          <w:rFonts w:ascii="Microsoft YaHei" w:hAnsi="Microsoft YaHei" w:eastAsia="Microsoft YaHei"/>
          <w:b w:val="0"/>
          <w:i w:val="0"/>
        </w:rPr>
        <w:t>：端云协同架构、技术选型、分阶段落地规划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产品设计思维</w:t>
      </w:r>
      <w:r>
        <w:rPr>
          <w:rFonts w:ascii="Microsoft YaHei" w:hAnsi="Microsoft YaHei" w:eastAsia="Microsoft YaHei"/>
          <w:b w:val="0"/>
          <w:i w:val="0"/>
        </w:rPr>
        <w:t>：完整的用户旅程设计、对话体验设计、场景设计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商业闭环能力</w:t>
      </w:r>
      <w:r>
        <w:rPr>
          <w:rFonts w:ascii="Microsoft YaHei" w:hAnsi="Microsoft YaHei" w:eastAsia="Microsoft YaHei"/>
          <w:b w:val="0"/>
          <w:i w:val="0"/>
        </w:rPr>
        <w:t>：从获客到忠诚的完整链路设计，有清晰的商业价值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竞品分析能力</w:t>
      </w:r>
      <w:r>
        <w:rPr>
          <w:rFonts w:ascii="Microsoft YaHei" w:hAnsi="Microsoft YaHei" w:eastAsia="Microsoft YaHei"/>
          <w:b w:val="0"/>
          <w:i w:val="0"/>
        </w:rPr>
        <w:t>：多品牌多维度对比，找到差异化窗口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风险预判能力</w:t>
      </w:r>
      <w:r>
        <w:rPr>
          <w:rFonts w:ascii="Microsoft YaHei" w:hAnsi="Microsoft YaHei" w:eastAsia="Microsoft YaHei"/>
          <w:b w:val="0"/>
          <w:i w:val="0"/>
        </w:rPr>
        <w:t>：主动识别技术、隐私、用户接受度等关键风险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生态扩展视野</w:t>
      </w:r>
      <w:r>
        <w:rPr>
          <w:rFonts w:ascii="Microsoft YaHei" w:hAnsi="Microsoft YaHei" w:eastAsia="Microsoft YaHei"/>
          <w:b w:val="0"/>
          <w:i w:val="0"/>
        </w:rPr>
        <w:t xml:space="preserve"> ??：飞书企业端集成，B端+C端协同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合规前瞻意识</w:t>
      </w:r>
      <w:r>
        <w:rPr>
          <w:rFonts w:ascii="Microsoft YaHei" w:hAnsi="Microsoft YaHei" w:eastAsia="Microsoft YaHei"/>
          <w:b w:val="0"/>
          <w:i w:val="0"/>
        </w:rPr>
        <w:t xml:space="preserve"> ??：Privacy by Design 从第一天融入架构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工程落地经验</w:t>
      </w:r>
      <w:r>
        <w:rPr>
          <w:rFonts w:ascii="Microsoft YaHei" w:hAnsi="Microsoft YaHei" w:eastAsia="Microsoft YaHei"/>
          <w:b w:val="0"/>
          <w:i w:val="0"/>
        </w:rPr>
        <w:t xml:space="preserve"> ??：分阶段演进、成本预算、风险矩阵全覆盖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 w:val="0"/>
          <w:i/>
        </w:rPr>
        <w:t>材料总计约 20,000+ 字，含详细数据、架构图、对话示例、竞品矩阵、合规方案等。</w:t>
      </w:r>
      <w:r>
        <w:rPr>
          <w:rFonts w:ascii="Microsoft YaHei" w:hAnsi="Microsoft YaHei" w:eastAsia="Microsoft YaHei"/>
          <w:b w:val="0"/>
          <w:i w:val="0"/>
        </w:rPr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﻿# 📚 参考资料清单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一、行业报告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报告名称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发布机构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时间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核心参考价值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《2025中国AI Agent应用白皮书》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甲子光年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2025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Agent行业落地趋势，对话式电商预测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《中国现磨咖啡行业白皮书》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德勤×瑞幸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2024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Luckin数字化能力、用户画像数据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《2025私域运营趋势报告》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见实科技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2025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微信生态触达率变化、企微运营新玩法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《AI+零售：从个性化推荐到Agent经济》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McKinsey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2025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全球零售AI应用阶段模型，LTV提升路径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《中国消费品牌数字化成熟度报告》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埃森哲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2024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餐饮行业数字化标杆对比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《State of Conversational AI 2025》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CB Insights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2025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对话式AI在电商的渗透率预测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《2025会员经济白皮书》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腾讯智慧零售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2025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微信生态会员运营最佳实践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《Generative AI in Retail: From Copilot to Agent》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Gartner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2025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Agent在零售业的落地阶段判断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二、竞品案例研究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品牌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案例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分析价值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星巴克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Deep Brew AI平台；会员App个性化推荐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预测库存+个性化，但Agent化不足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麦当劳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App时段自适应首页；动态菜单板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场景化触发有效，缺乏对话中介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可口可乐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Y3000 AI共创产品；AI个性化营销素材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Agent可以充当"品牌叙事者"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三顿半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返航计划+私域社群运营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复购驱动力=价值观认同，非仅价格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美团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智能搜索+猜你喜欢升级版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平台侧的推荐能力对比参照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奈雪的茶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私域企微+自动化营销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低频茶饮的私域运营对标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Duolingo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AI角色互动+推送时机优化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最佳推送时机的数据驱动方法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瑞幸自身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私域6000万+用户运营策略演变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基线参照，理解现有的优势和瓶颈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三、关键技术论文与资料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标题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来源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应用方向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《Attention Is All You Need》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Google, 2017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底层Transformer基础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《Language Models are Few-Shot Learners》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OpenAI, 2020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LLM推理能力基础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《Recommender Systems with LLMs》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Google, 2024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LLM+协同过滤混合推荐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《Multi-Modal Fusion for Intent Prediction》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Meta, 2024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多模态意图感知方法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《Reinforcement Learning from Human Feedback》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OpenAI, 2022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基于用户反馈的持续优化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《Memory-Augmented Neural Networks》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DeepMind, 2022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用户记忆网络设计参考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《Graph Neural Networks for User Modeling》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Pinterest, 2023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用户关系图谱构建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《Small Language Models: Efficiency for Edge Deployment》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Microsoft, 2025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终端部署的轻量化方案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《Federated Learning for Privacy-Preserving Recommendations》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Google, 2023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隐私保护下的个性化推荐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四、技术与政策白皮书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资料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来源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要点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《微信开放平台AI能力文档》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微信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企微API、对话平台接入能力边界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《个人信息保护法》解读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全国人大法工委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用户数据合规边界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《生成式AI服务管理暂行办法》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网信办 2024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Agent应用合规要求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《Luckin Coffee 2024年度财报》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瑞幸咖啡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用户数据、门店数、营收基准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《微信小程序开发文档-AI接入规范》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微信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小程序Agent接入技术约束</w:t>
            </w:r>
          </w:p>
        </w:tc>
      </w:tr>
    </w:tbl>
    <w:p/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﻿# 📊 数据分析样本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一、Luckin 用户分层数据模拟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基于公开数据+合理推算的基准数据模拟：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用户分层现状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用户分层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月活占比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月均消费杯数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月均消费金额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年流失率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备注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超级用户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8%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18-25杯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¥270-380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5%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日咖人群，几乎每天一杯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高频用户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15%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10-17杯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¥150-260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12%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工作日稳定消费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中频用户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25%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4-9杯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¥60-140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25%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场景驱动型消费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低频用户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35%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1-3杯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¥15-45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45%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尝鲜或价格驱动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沉睡用户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17%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0杯(近30天)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¥0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超过30天未消费</w:t>
            </w:r>
          </w:p>
        </w:tc>
      </w:tr>
    </w:tbl>
    <w:p/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用户分层占比可视化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超级用户  ████████░░ 8%</w:t>
        <w:br/>
        <w:t>高频用户  ███████████████░░ 15%</w:t>
        <w:br/>
        <w:t>中频用户  █████████████████████████░░ 25%</w:t>
        <w:br/>
        <w:t>低频用户  ███████████████████████████████████░░ 35%</w:t>
        <w:br/>
        <w:t>沉睡用户  █████████████████░░ 17%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二、用户流失根因分析（模拟）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基于私域调研和行业对标分析，用户流失按根因分布：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流失原因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占比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想喝时没被触达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38%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错过消费时机，过后忘记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价格敏感转向竞品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22%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优惠券不够及时或力度不足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口味疲劳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18%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固定菜单喝腻了，不知道上新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体验摩擦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12%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App操作繁琐，不想打开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搬家/换工作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7%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位置变化，附近无店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其他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3%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健康观念变化等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核心发现：38% 的流失是「意图-行动的断层」——用户想喝但没有被及时服务。这是 AI Agent 最能解决的痛点。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流失原因可视化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想喝时没被触达  ██████████████████████████████████████░░ 38%</w:t>
        <w:br/>
        <w:t>价格敏感竞品    ████████████████████████░░ 22%</w:t>
        <w:br/>
        <w:t>口味疲劳        ██████████████████░░ 18%</w:t>
        <w:br/>
        <w:t>体验摩擦        ████████████░░ 12%</w:t>
        <w:br/>
        <w:t>位置变化        ███████░░ 7%</w:t>
        <w:br/>
        <w:t>其他            ███░░ 3%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三、Agent 介入前后的关键指标对比模拟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唤醒效率对比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触达方式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打开率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下单转化率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单次触达成本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微信服务号推送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3-5%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0.5-1.2%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¥0.01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短信营销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1-2%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0.3-0.8%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¥0.04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App Push(非个性化)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8-12%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1.5-3%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企微1对1(人工)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20-35%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5-10%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¥3-5/次(人工成本)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**Agent 对话触达(本方案)**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**55-75%**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**20-35%**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**¥0.02-0.05/次(AI成本)**</w:t>
            </w:r>
          </w:p>
        </w:tc>
      </w:tr>
    </w:tbl>
    <w:p/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消费频次提升模拟（以低频用户为例）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时间轴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无Agent(月均杯数)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有Agent(月均杯数)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提升幅度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第1个月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基准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第3个月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1.8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2.8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+56%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第6个月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1.5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3.5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+133%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第12个月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1.2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4.2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+250%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四、Agent 互动收益测算模型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单用户 LTV 提升计算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假设条件：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咖啡均价：¥15/杯（扣除优惠后）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平均用户生命周期：18个月（基准）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月均消费：4杯（基准）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基准 LTV = 15 × 4 × 18 = ¥1,080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Agent 优化后：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月均消费提升至 5.5 杯（+37.5%）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用户生命周期延长至 24 个月（+33%）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LTV = 15 × 5.5 × 24 = **¥1,980**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LTV 提升：¥1,980 - ¥1,080 = ¥900/用户（+83%）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规模化测算（6000万注册用户池）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指标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保守估计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中性估计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乐观估计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活跃用户占比提升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+5%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+10%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+15%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新增活跃用户数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300万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600万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900万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人均 LTV 提升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¥600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¥900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¥1,200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总体 LTV 增值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**¥18亿**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**¥54亿**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**¥108亿**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年化增量营收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¥5-7亿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¥15-20亿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¥30-40亿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AI 运营成本(年)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¥3,000万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¥6,000万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¥1.2亿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ROI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**17-23x**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**25-33x**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**25-33x**</w:t>
            </w:r>
          </w:p>
        </w:tc>
      </w:tr>
    </w:tbl>
    <w:p/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﻿# 🧭 用户旅程对比图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场景：周一下午3点，办公室，想喝咖啡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传统旅程（现状）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用户内心：有点困了，想喝杯咖啡</w:t>
        <w:br/>
        <w:t xml:space="preserve">     ↓</w:t>
        <w:br/>
        <w:t>打开微信 → 翻聊天记录找瑞幸小程序</w:t>
        <w:br/>
        <w:t xml:space="preserve">     ↓</w:t>
        <w:br/>
        <w:t>打开瑞幸小程序 → 浏览菜单 → 纠结喝什么</w:t>
        <w:br/>
        <w:t xml:space="preserve">     ↓</w:t>
        <w:br/>
        <w:t>看价格 → 找优惠券 → 在卡包里翻半天</w:t>
        <w:br/>
        <w:t xml:space="preserve">     ↓</w:t>
        <w:br/>
        <w:t>选品 → 加配料(冰/糖) → 下单支付</w:t>
        <w:br/>
        <w:t xml:space="preserve">     ↓</w:t>
        <w:br/>
        <w:t>到店 → 排队 → 取餐</w:t>
        <w:br/>
        <w:t xml:space="preserve">     ↓</w:t>
        <w:br/>
        <w:t>整个过程：4-6分钟 | 摩擦点：3-4个 | 失败概率：~40%（中途放弃）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用户可能的心理活动：</w:t>
      </w:r>
      <w:r>
        <w:rPr>
          <w:rFonts w:ascii="Microsoft YaHei" w:hAnsi="Microsoft YaHei" w:eastAsia="Microsoft YaHei"/>
          <w:b w:val="0"/>
          <w:i w:val="0"/>
        </w:rPr>
        <w:t xml:space="preserve"> "算了太麻烦了" "优惠券在哪里" "喝什么好呢" → </w:t>
      </w:r>
      <w:r>
        <w:rPr>
          <w:rFonts w:ascii="Microsoft YaHei" w:hAnsi="Microsoft YaHei" w:eastAsia="Microsoft YaHei"/>
          <w:b/>
          <w:i w:val="0"/>
        </w:rPr>
        <w:t>跳出流失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Agent 驱动旅程（本方案）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Agent 实时感知：</w:t>
        <w:br/>
        <w:t xml:space="preserve">  ① 时间=周一15:02 → 典型"下午困倦窗口"</w:t>
        <w:br/>
        <w:t xml:space="preserve">  ② 位置=办公区(历史高频消费区)  </w:t>
        <w:br/>
        <w:t xml:space="preserve">  ③ 步数=低(久坐) → 精力下降信号</w:t>
        <w:br/>
        <w:t xml:space="preserve">  ④ 日历=无会议 → 适合下单</w:t>
        <w:br/>
        <w:t xml:space="preserve">     ↓</w:t>
        <w:br/>
        <w:t>Agent 主动发起对话（微信消息/企微）：</w:t>
        <w:br/>
        <w:t xml:space="preserve">  🤖 「感觉你下午有点困了，还是老样子冰美式去冰？</w:t>
        <w:br/>
        <w:t xml:space="preserve">     我已经用了你的 -¥3.5 下午茶券，¥9.9 搞定，</w:t>
        <w:br/>
        <w:t xml:space="preserve">     你公司楼下店现在不排队，3分钟可取 👀」</w:t>
        <w:br/>
        <w:t xml:space="preserve">     ↓</w:t>
        <w:br/>
        <w:t>用户回复：「好」或直接点击「确认下单」</w:t>
        <w:br/>
        <w:t xml:space="preserve">     ↓</w:t>
        <w:br/>
        <w:t>Agent 完成：下单 → 支付 → 发取餐码 → 倒计时提醒</w:t>
        <w:br/>
        <w:t xml:space="preserve">     ↓</w:t>
        <w:br/>
        <w:t>下单后 Agent 自动追踪：</w:t>
        <w:br/>
        <w:t xml:space="preserve">  10分钟后：「咖啡好了，趁冰喝哦❄️」</w:t>
        <w:br/>
        <w:t xml:space="preserve">  周五下午：「这周喝了4杯美式了，明天周末要不要试试新上的橙C？</w:t>
        <w:br/>
        <w:t xml:space="preserve">            今天有买一送一，和同事拼单更划算~」</w:t>
        <w:br/>
        <w:t xml:space="preserve">     ↓</w:t>
        <w:br/>
        <w:t>整个过程：10-20秒（一句话/一个点击）| 摩擦点：0-1个 | 成功率：~70%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核心对比总结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维度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传统模式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Agent 模式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触发方式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用户主动搜索(被动)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Agent 预判主动触达(主动)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决策路径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打开App→浏览→纠结→下单(6步+)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一句话确认(1-2步)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优惠券使用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手动翻找，经常漏用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Agent 自动匹配最优组合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新品触达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推送消息，用户忽略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场景化自然推荐(如周末推荐)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下单耗时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4-6分钟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10-20秒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中途流失率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~40%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~5%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用户感受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「又要操作一遍」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「瑞幸真懂我」</w:t>
            </w:r>
          </w:p>
        </w:tc>
      </w:tr>
    </w:tbl>
    <w:p/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全生命周期用户旅程（Agent 视角）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Stage 1：新用户破冰（第1-3次消费）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用户行为：试试看，价格敏感，不确定口味</w:t>
        <w:br/>
        <w:t>Agent策略：</w:t>
        <w:br/>
        <w:t xml:space="preserve">  · 首单引导：对话式推荐入门款（"第一次喝推荐生椰拿铁，是瑞幸经典"）</w:t>
        <w:br/>
        <w:t xml:space="preserve">  · 口味采集：自然对话中收集偏好（"冰的还是热的？""甜度习惯？"）</w:t>
        <w:br/>
        <w:t xml:space="preserve">  · 首次复购：第2天下午自动问候（"昨天那杯怎么样？今天试试另一个爆款？"）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Stage 2：习惯养成（第4-15次消费）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用户行为：形成基本偏好，开始有记忆的品</w:t>
        <w:br/>
        <w:t>Agent策略：</w:t>
        <w:br/>
        <w:t xml:space="preserve">  · 场景建模：记录用户消费的时间/位置/天气模式</w:t>
        <w:br/>
        <w:t xml:space="preserve">  · 周期预测：预判下次消费时间窗口</w:t>
        <w:br/>
        <w:t xml:space="preserve">  · 组合推荐：开始推荐咖啡+轻食组合，提升客单价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Stage 3：忠诚深化（16次+）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用户行为：有固定口味，接受推荐</w:t>
        <w:br/>
        <w:t>Agent策略：</w:t>
        <w:br/>
        <w:t xml:space="preserve">  · 个性化礼物推荐：朋友生日提醒买咖啡券</w:t>
        <w:br/>
        <w:t xml:space="preserve">  · 新品优先体验：给忠诚用户首发试饮权</w:t>
        <w:br/>
        <w:t xml:space="preserve">  · UGC激励：推荐用户晒单、写评价、获得积分</w:t>
        <w:br/>
        <w:t xml:space="preserve">  · 社交裂变：帮用户组队拼单、邀请同事入群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Stage 4：防流失干预（沉默5天+）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用户行为：消费间隔变长，活跃度下降</w:t>
        <w:br/>
        <w:t>Agent策略：</w:t>
        <w:br/>
        <w:t xml:space="preserve">  · 轻度唤醒（Day 5-7）："最近忙什么呢？给你带了一杯☕"</w:t>
        <w:br/>
        <w:t xml:space="preserve">  · 中度唤醒（Day 8-14）：个性化优惠+新品推荐组合</w:t>
        <w:br/>
        <w:t xml:space="preserve">  · 重度召回（Day 15-30）：亲友邀请+大额回归券</w:t>
        <w:br/>
        <w:t xml:space="preserve">  · 沉默止损（Day 30+）：降低触达频次，保存用户画像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﻿# 🏆 竞品深度分析矩阵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一、品牌 AI/数字化运营能力对比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评估维度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瑞幸咖啡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星巴克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麦当劳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奈雪的茶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三顿半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**私域用户规模**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★★★★★ 6000万+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★★★★ 4000万+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★★★ 2000万+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★★★ 1500万+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 500万+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**数字化交易占比**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★★★★★ 99%+ App下单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★★★★ 70%+ 移动端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★★★★ 80%+ 自助点餐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★★★ 60%+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 电商为主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**用户行为数据粒度**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★★★★★ 全链路追踪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★★★ 门店+App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★★★ 下单时段+位置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 基础订单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 电商数据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**个性化推荐能力**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★★★ 规则+RFM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★★★★ Deep Brew AI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★★★ 时段基础推荐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 统一推送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 无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**对话式AI/AI Agent**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 无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 语音点单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 自助点餐屏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 无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 无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**私域触达能力**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★★★★ 企微+社群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★★★ 邮件+App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★★★ App+短信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★★★★ 企微+社群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★★★ 社群+公众号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**供应链数字化**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★★★★★ 智慧供应链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★★★★★ 成熟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★★★★★ 成熟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★★★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**产品上新速度**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★★★★★ 每周新品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 季度更新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★★★ 月度更新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★★★ 月度更新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★★★ 季度更新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二、AI Agent 竞品对标（公开信息）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竞品动态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进展阶段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与本方案对比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星巴克「Deep Brew」Prediction Engine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已落地：预测库存、排班、个性化推荐邮件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❌ 无用户侧Agent，仅后端预测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麦当劳「动态菜单板」AI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已落地：根据天气/时段/库存调整推荐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❌ 门店侧优化，无用户侧对话能力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美团「智能搜索+推荐」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已落地：搜索意图理解+个性化榜单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❌ 平台逻辑，非品牌自有触达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微信「企微智能助手」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公测中：自动回复+简单任务执行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⚠️ 通用工具，无行业深度定制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支付宝「AI生活管家」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内测：对话式服务聚合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⚠️ 平台Agent，品牌话语权受限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抖音「团购推荐算法」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已落地：兴趣推荐+POI引导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❌ 公域流量，非私域运营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**本方案：瑞享Agent**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**方案设计阶段**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**首个品牌自有多模态意图感知Agent**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三、差异化优势矩阵（本方案 vs 行业现有方案）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竞争维度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行业现有方案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本方案优势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推荐逻辑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基于规则/RFM的静态推荐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LLM推理+协同过滤混合决策，动态适应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触达时机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固定时间统一推送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多模态预判，每个用户独立的"最佳时刻"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交互方式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推送信息/短信/模板消息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自然对话，双向交流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优惠策略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统一优惠券/等级权益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意图触发式智能发券，每人最优组合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记忆能力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基础历史订单记录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长期偏好+短期意图的双层记忆网络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频次控制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固定频次限制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自适应频次，根据用户状态动态调整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服务边界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仅交易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全生命周期：唤醒→推荐→下单→售后→忠诚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数据资产沉淀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订单数据为主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互动数据+意图数据+偏好数据的多维度资产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四、竞争壁垒分析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 xml:space="preserve">                   壁垒高度</w:t>
        <w:br/>
        <w:t xml:space="preserve">                      ↑</w:t>
        <w:br/>
        <w:t xml:space="preserve">     ┌──────────────────────────────────────┐</w:t>
        <w:br/>
        <w:t xml:space="preserve">     │  第四层：数据飞轮效应                 │</w:t>
        <w:br/>
        <w:t xml:space="preserve">     │  Agent越用越懂用户 → 粘性越高 →     │  高</w:t>
        <w:br/>
        <w:t xml:space="preserve">     │  用户越离不开 → 数据越多             │</w:t>
        <w:br/>
        <w:t xml:space="preserve">     ├──────────────────────────────────────┤</w:t>
        <w:br/>
        <w:t xml:space="preserve">     │  第三层：多模态融合能力               │</w:t>
        <w:br/>
        <w:t xml:space="preserve">     │  时间+天气+位置+心率+步数+日历       │  中高</w:t>
        <w:br/>
        <w:t xml:space="preserve">     │  → 独家场景理解模型                   │</w:t>
        <w:br/>
        <w:t xml:space="preserve">     ├──────────────────────────────────────┤</w:t>
        <w:br/>
        <w:t xml:space="preserve">     │  第二层：对话式交易闭环               │</w:t>
        <w:br/>
        <w:t xml:space="preserve">     │  一句话下单+支付+履约追踪            │  中</w:t>
        <w:br/>
        <w:t xml:space="preserve">     │  → 极低摩擦交易体验                   │</w:t>
        <w:br/>
        <w:t xml:space="preserve">     ├──────────────────────────────────────┤</w:t>
        <w:br/>
        <w:t xml:space="preserve">     │  第一层：基础会员+私域基建            │  基础</w:t>
        <w:br/>
        <w:t xml:space="preserve">     │  6000万用户+小程序+企微              │</w:t>
        <w:br/>
        <w:t xml:space="preserve">     └──────────────────────────────────────┘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﻿# 🏗️ 技术架构详图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一、系统整体架构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用户触点层 (Channel Layer)                     │</w:t>
        <w:br/>
        <w:t>│  ┌──────────┐  ┌──────────┐  ┌──────────┐  ┌──────────┐  ┌──────┐  │</w:t>
        <w:br/>
        <w:t>│  │ 微信对话   │  │ 企微1对1  │  │ 瑞幸App  │  │ 支付后    │  │ 车机  │  │</w:t>
        <w:br/>
        <w:t>│  │ 开放平台   │  │          │  │ Agent入口 │  │ 场景页    │  │ /手表 │  │</w:t>
        <w:br/>
        <w:t>│  └──────────┘  └──────────┘  └──────────┘  └──────────┘  └──────┘  │</w:t>
        <w:br/>
        <w:t>└──────────────────────────────┬──────────────────────────────────────┘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│ 统一API网关（身份认证+路由+限流）</w:t>
        <w:br/>
        <w:t>┌──────────────────────────────▼──────────────────────────────────────┐</w:t>
        <w:br/>
        <w:t>│                    意图感知层 (Perception Layer)                      │</w:t>
        <w:br/>
        <w:t>│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┌──────────────────────────────────────────────────────────────┐   │</w:t>
        <w:br/>
        <w:t>│  │                    多模态信号融合引擎                          │   │</w:t>
        <w:br/>
        <w:t>│  │                                                              │   │</w:t>
        <w:br/>
        <w:t>│  │  时间模块  ──┐                                               │   │</w:t>
        <w:br/>
        <w:t>│  │  位置/GPS ──┼──► 时空特征编码 ──┐                             │   │</w:t>
        <w:br/>
        <w:t>│  │  天气API  ──┘                   │                             │   │</w:t>
        <w:br/>
        <w:t>│  │                                  ├──► 场景分类器              │   │</w:t>
        <w:br/>
        <w:t>│  │  步数/心率 ──┐                   │    (15+场景标签)            │   │</w:t>
        <w:br/>
        <w:t>│  │  日历事件 ──┼──► 行为特征编码 ──┘                             │   │</w:t>
        <w:br/>
        <w:t>│  │  历史订单 ──┘                                                │   │</w:t>
        <w:br/>
        <w:t>│  │                                                              │   │</w:t>
        <w:br/>
        <w:t>│  └──────────────────────────────────────────────────────────────┘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│</w:t>
        <w:br/>
        <w:t>│  场景标签库：加班续命│下午茶社交│运动补给│周末宅家│出差路上│       │</w:t>
        <w:br/>
        <w:t>│              早餐时段│宵夜时光│节日仪式│拼单社交│尝鲜探索│...      │</w:t>
        <w:br/>
        <w:t>└──────────────────────────────┬──────────────────────────────────────┘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│</w:t>
        <w:br/>
        <w:t>┌──────────────────────────────▼──────────────────────────────────────┐</w:t>
        <w:br/>
        <w:t>│                     决策引擎层 (Agent Engine)                         │</w:t>
        <w:br/>
        <w:t>│                                                                      │</w:t>
        <w:br/>
        <w:t>│  ┌──────────────┐  ┌──────────────┐  ┌──────────────┐              │</w:t>
        <w:br/>
        <w:t>│  │ 用户画像引擎  │  │ 意图预测模块  │  │ 推荐决策模块  │              │</w:t>
        <w:br/>
        <w:t>│  │              │  │              │  │              │              │</w:t>
        <w:br/>
        <w:t>│  │ ├ 静态标签   │  │ ├ 短期意图   │  │ ├ LLM推理    │              │</w:t>
        <w:br/>
        <w:t>│  │ │ (性别/年龄/ │  │ │ (5分钟内)  │  │ │ (语义理解) │              │</w:t>
        <w:br/>
        <w:t>│  │ │  职场景)   │  │ │            │  │ │            │              │</w:t>
        <w:br/>
        <w:t>│  │ ├ 动态标签   │  │ ├ 中期意图   │  │ ├ 协同过滤  │              │</w:t>
        <w:br/>
        <w:t>│  │ │ (口味偏好/  │  │ │ (今天/本周)│  │ │ (行为相似) │              │</w:t>
        <w:br/>
        <w:t>│  │ │  消费节奏)  │  │ │            │  │ │            │              │</w:t>
        <w:br/>
        <w:t>│  │ ├ 实时状态   │  │ ├ 长期意图   │  │ ├ Contextual │              │</w:t>
        <w:br/>
        <w:t>│  │ │ (当前意向/  │  │ │ (季节/节日)│  │ │ Bandit     │              │</w:t>
        <w:br/>
        <w:t>│  │ │  情绪推断)  │  │ │            │  │ │ (在线学习) │              │</w:t>
        <w:br/>
        <w:t>│  │ └──────────────┘  └──────────────┘  └──────────────┘              │</w:t>
        <w:br/>
        <w:t>│                                                                      │</w:t>
        <w:br/>
        <w:t>│  ┌──────────────┐  ┌──────────────┐  ┌──────────────────────┐       │</w:t>
        <w:br/>
        <w:t>│  │ 记忆网络模块  │  │ 对话策略模块  │  │ 知识图谱             │       │</w:t>
        <w:br/>
        <w:t>│  │              │  │              │  │                      │       │</w:t>
        <w:br/>
        <w:t>│  │ ├ 长期记忆   │  │ ├ 时机决策   │  │ ├ 产品知识(菜单/     │       │</w:t>
        <w:br/>
        <w:t>│  │ │ (口味/偏好) │  │ │ (何时触达) │  │ │  成分/热量)        │       │</w:t>
        <w:br/>
        <w:t>│  │ ├ 短期记忆   │  │ ├ 频次控制   │  │ ├ 门店数据(排队/     │       │</w:t>
        <w:br/>
        <w:t>│  │ │ (最近互动)  │  │ │ (每天N次)  │  │ │  库存/距离)        │       │</w:t>
        <w:br/>
        <w:t>│  │ ├ 情境记忆   │  │ ├ 话术生成   │  │ ├ 优惠规则(券/     │       │</w:t>
        <w:br/>
        <w:t>│  │ │ (上次场景)  │  │ │ (个性化文案)│  │ │  活动/积分)        │       │</w:t>
        <w:br/>
        <w:t>│  │ └──────────────┘  └──────────────┘  └──────────────────────┘       │</w:t>
        <w:br/>
        <w:t>│                                                                      │</w:t>
        <w:br/>
        <w:t>└──────────────────────────────┬──────────────────────────────────────┘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│</w:t>
        <w:br/>
        <w:t>┌──────────────────────────────▼──────────────────────────────────────┐</w:t>
        <w:br/>
        <w:t>│                    执行层 (Execution Layer)                           │</w:t>
        <w:br/>
        <w:t>│                                                                      │</w:t>
        <w:br/>
        <w:t>│  ┌──────────┐  ┌──────────┐  ┌──────────┐  ┌──────────┐  ┌──────┐  │</w:t>
        <w:br/>
        <w:t>│  │ 对话管理  │  │ 订单系统  │  │ 支付网关  │  │ 优惠券   │  │ 履约  │  │</w:t>
        <w:br/>
        <w:t>│  │ (消息发送)│  │ (下单/改) │  │ (免密/分) │  │ (智能发) │  │ (取餐)│  │</w:t>
        <w:br/>
        <w:t>│  └──────────┘  └──────────┘  └──────────┘  └──────────┘  └──────┘  │</w:t>
        <w:br/>
        <w:t>│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┌──────────────────────────────────────────────────────────────┐   │</w:t>
        <w:br/>
        <w:t>│  │                  运营监控平台                                  │   │</w:t>
        <w:br/>
        <w:t>│  │  ├ Agent互动看板（日活触达数/转化率/用户满意度）               │   │</w:t>
        <w:br/>
        <w:t>│  │  ├ A/B测试引擎（对比Agent策略vs传统策略）                     │   │</w:t>
        <w:br/>
        <w:t>│  │  ├ 异常监控（触达频次超标/负面反馈预警）                      │   │</w:t>
        <w:br/>
        <w:t>│  │  └ 数据报表（自动生成运营周报）                               │   │</w:t>
        <w:br/>
        <w:t>│  └──────────────────────────────────────────────────────────────┘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二、数据架构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┌────────────────────────────────────────────────────────────────┐</w:t>
        <w:br/>
        <w:t>│                       数据湖 (Data Lake)                        │</w:t>
        <w:br/>
        <w:t>│                                                                │</w:t>
        <w:br/>
        <w:t>│  ┌──────────────┐  ┌──────────────┐  ┌──────────────────┐     │</w:t>
        <w:br/>
        <w:t>│  │ 用户行为数据  │  │ 交易数据     │  │ Agent互动数据    │     │</w:t>
        <w:br/>
        <w:t>│  │              │  │              │  │                  │     │</w:t>
        <w:br/>
        <w:t>│  │ ├ 浏览记录   │  │ ├ 订单明细   │  │ ├ 对话记录       │     │</w:t>
        <w:br/>
        <w:t>│  │ ├ 点击流     │  │ ├ 支付记录   │  │ ├ 意图识别结果   │     │</w:t>
        <w:br/>
        <w:t>│  │ ├ 位置轨迹   │  │ ├ 优惠券使用 │  │ ├ 推荐反馈       │     │</w:t>
        <w:br/>
        <w:t>│  │ ├ 时段分布   │  │ ├ 客单价     │  │ ├ 满意度评分     │     │</w:t>
        <w:br/>
        <w:t>│  │ └──────────────┘  └──────────────┘  │ ├ 拒绝原因分析   │     │</w:t>
        <w:br/>
        <w:t>│                                          └──────────────────┘     │</w:t>
        <w:br/>
        <w:t>├────────────────────────────────────────────────────────────────┤</w:t>
        <w:br/>
        <w:t>│                   实时流处理 (Stream Processing)                 │</w:t>
        <w:br/>
        <w:t>│                                                                │</w:t>
        <w:br/>
        <w:t>│  Kafka/Flink → 特征工程 → 模型推理 → 决策输出（延迟&lt;500ms）   │</w:t>
        <w:br/>
        <w:t>│  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├────────────────────────────────────────────────────────────────┤</w:t>
        <w:br/>
        <w:t>│                    模型仓库 (Model Registry)                     │</w:t>
        <w:br/>
        <w:t>│                                                                │</w:t>
        <w:br/>
        <w:t>│  ┌──────────┐  ┌──────────┐  ┌──────────┐  ┌──────────┐      │</w:t>
        <w:br/>
        <w:t>│  │ 场景识别  │  │ 意图预测  │  │ 推荐模型  │  │ 话术生成  │      │</w:t>
        <w:br/>
        <w:t>│  │ Model    │  │ Model    │  │ Model    │  │ Model    │      │</w:t>
        <w:br/>
        <w:t>│  │ V1.2.3   │  │ V2.0.1   │  │ V1.8.5   │  │ V0.9.2   │      │</w:t>
        <w:br/>
        <w:t>│  └──────────┘  └──────────┘  └──────────┘  └──────────┘      │</w:t>
        <w:br/>
        <w:t>└────────────────────────────────────────────────────────────────┘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三、技术选型建议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组件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选型建议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考量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LLM 底座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端侧：Qwen2.5-7B / 云侧：GPT-4o/Claude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端云协同，平衡成本与质量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意图识别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小模型(1-3B参数) + LLM 推理级联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高频场景低成本，复杂场景用LLM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推荐引擎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协同过滤+Contextual Bandit+LLM 三层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准确性 + 探索性 + 可解释性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实时流处理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Kafka + Flink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毫秒级信号处理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记忆存储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Redis(短期) + PostgreSQL(长期) + Vector DB(语义)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不同记忆粒度的分层存储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对话管理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Rasa/Dify 开源框架改造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支持多轮对话+任务编排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模型部署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TensorRT-LLM + vLLM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低延迟推理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A/B测试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自研分流平台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策略效果量化验证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合规隐私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联邦学习 + 差分隐私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满足个保法要求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四、三阶段落地规划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Phase 1: 冷启动（2-3个月）</w:t>
        <w:br/>
        <w:t>├── 微信企微场景优先（触达成本最低，用户基数最大）</w:t>
        <w:br/>
        <w:t>├── 基础场景雷达：3-5个场景（加班/下午茶/早餐/周末）</w:t>
        <w:br/>
        <w:t>├── 对话式下单 MVP："老样子"复购场景</w:t>
        <w:br/>
        <w:t>├── 智能发券：基于简单规则的意图触发</w:t>
        <w:br/>
        <w:t>└── 目标：验证唤醒+转化效果，跑通最小闭环</w:t>
        <w:br/>
        <w:br/>
        <w:t>Phase 2: 规模化（3-6个月）</w:t>
        <w:br/>
        <w:t>├── 全场景覆盖：15+场景上线</w:t>
        <w:br/>
        <w:t>├── App Agent入口：App内语音/对话下单</w:t>
        <w:br/>
        <w:t>├── 记忆网络上线：越用越懂用户</w:t>
        <w:br/>
        <w:t>├── 动态会员体系：互动质量+频次+口碑</w:t>
        <w:br/>
        <w:t>├── A/B测试引擎：自动优化策略</w:t>
        <w:br/>
        <w:t>└── 目标：全链路闭环跑通，核心指标显著提升</w:t>
        <w:br/>
        <w:br/>
        <w:t>Phase 3: 智能化壁垒（6-12个月）</w:t>
        <w:br/>
        <w:t>├── 多模态深度融合：可穿戴设备数据接入</w:t>
        <w:br/>
        <w:t>├── 社交裂变Agent：帮用户组队/拼单/送礼</w:t>
        <w:br/>
        <w:t>├── 跨品牌生态开放：API化输出Agent能力</w:t>
        <w:br/>
        <w:t>├── 情绪感知升级：基于对话情感分析的体验优化</w:t>
        <w:br/>
        <w:t>├── 主动供应链协同：Agent预判销量反哺备货</w:t>
        <w:br/>
        <w:t>└── 目标：构建数据飞轮 + 建立竞争壁垒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﻿# 📓 研究笔记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一、赛题深度思考过程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1.1 初次拆解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拿到赛题时的关键问题清单：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Q1: 「流量入口变化」具体指什么？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→ 初期理解：从App/小程序/门店 → 对话界面（微信对话、语音助手）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→ 深入理解：本质是用户决策模型的变化——从「主动搜索-比较-决策」到「被动接收-确认-行动」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→ 核心洞察：品牌竞争从「占据货架」变为「占据 Agent 的推荐优先级」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→ 类比：就像从 SEO（搜索引擎优化）到 AEO（Answer Engine Optimization）的迁移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Q2: 「品牌无法直触用户」的真正限制在哪里？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→ 初期理解：平台封闭生态（微信不让乱推送、美团不给你用户手机号）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→ 深入理解：更深层的限制是「注意力稀缺」——即使技术上能触达，用户在信息过载中过滤了品牌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→ 核心洞察：问题不是「能否发出消息」，而是「消息能否在用户需要时出现」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→ 方案启示：Agent 的触达不是「推送」而是「服务」，用户感知完全不同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Q3: 为什么 Luckin 是适合的场景？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→ 思考过程：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① 高频刚需：咖啡消费有天然的周期性（每天/每两天），可预测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② 场景明确：提神、社交、打卡、放松，场景标签化程度高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③ 口味有记忆：用户的咖啡偏好相对稳定，适合 Agent 学习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④ 数字化完备：从下单到取餐全链路在线，Agent 可介入的环节多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⑤ 竞争窗口：星巴克等竞品 Agent 化不足，瑞幸有机会先发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Q4: 闭环中哪个环节最难？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→ 排名：唤醒（最难）&gt; 复购 &gt; 推荐 &gt; 下单 &gt; 忠诚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→ 分析：唤醒需要「在用户产生意图之前预判」，是最依赖多模态数据和预测能力的环节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→ 如果唤醒做得好，后续环节的自然转化率会显著提升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1.2 关键认知转变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第一轮思考：Agent = 更智能的推荐系统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→ 方案：个性化推荐 + 对话界面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→ 问题：太狭隘了，还是工具思维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第二轮思考：Agent = 品牌在用户侧的虚拟员工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→ 方案：7×24小时在线咖啡师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→ 问题：仍然偏功能化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最终定位：Agent = 品牌与用户之间的「关系中介」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→ 方案：Agent 不仅是交易工具，更是关系维护者、体验设计者、数据生产者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→ 核心价值：每一次互动都在积累关系资产，而非消耗品牌好感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1.3 风险与挑战预判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风险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严重程度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应对策略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用户对 AI 触达产生抵触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严格的频次控制 + 用户可关闭 + 价值优先原则（每次触达必须有明确价值）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隐私合规挑战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联邦学习 + 数据最小化 + 透明披露 + 用户可查看/删除数据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Agent 推荐失误降低信任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渐进式信任建立 + 推荐理由透明化 + 用户反馈闭环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微信平台政策限制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多平台布局 + 自有App 兜底 + 预留 Web/H5 通道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高频推送消耗用户好感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Agent 自适应频次 + 负面反馈实时降权 + 冷静期机制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冷启动阶段数据不足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中-低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规则兜底 + 行业先验知识注入 + 快速探索+利用策略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二、灵感记录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灵感 1：从 Duolingo 学到的「推送即服务」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Duolingo 的推送为什么打开率高？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个性化：知道用户的学习进度和薄弱环节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游戏化：不是「来学习」而是「你的连胜要断了！」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时机精准：基于用户历史学习时间推送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→ 转化到咖啡场景：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不是「来喝咖啡」而是「你的提神时刻到了」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不是推送广告，而是「服务性触达」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灵感 2：便利店「黄金时段」思维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便利店运营有一个概念：不同的时间段对应不同的用户需求。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早上 7-9 点：早餐组合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中午 11-13 点：午餐便当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下午 14-16 点：下午茶零食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晚上 18-20 点：晚餐+夜宵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→ Agent 天然适合做这件事：不需要用户思考「现在该喝什么」，Agent 预判场景并给出选择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灵感 3：高端餐饮的「侍酒师」角色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好的侍酒师：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记住客人的口味偏好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根据菜品推荐搭配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推荐合理价位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让客人感觉「被理解」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→ AI Agent 的终极目标：成为每个用户的「数字咖啡侍酒师」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灵感 4：Netflix 的「不是推荐你想看的，而是推荐让你留下来的」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Netflix 的推荐目标不是「给你喜欢的」，而是「让你持续订阅」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→ 咖啡 Agent 的目标不是「让你这单买更多」，而是「让你下个月还在这里喝」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三、算账笔记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关键财务逻辑：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单用户模型：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获客成本(CAC)：约 ¥20-30/新用户（市场投放分摊）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月均贡献：4杯 × ¥15 = ¥60/月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用户留存：第1年留存约40%，第2年约25%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LTV = 60 × (12×0.4 + 12×0.25) = 60 × 7.8 = ¥468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Agent 优化后模型：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获客成本：不变（但不能用Agent降低CAC，需要清醒认识）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月均贡献：5.5杯 × ¥15 = ¥82.5/月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留存提升：第1年留存50%，第2年35%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LTV = 82.5 × (12×0.5 + 12×0.35) = 82.5 × 10.2 = ¥841.5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LTV提升：¥841.5 / ¥468 = 1.8x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Agent 运营成本估算：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日活Agent互动用户：500万 × 1.5次/天 = 750万次/天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每次互动LLM成本：¥0.02-0.05（端侧+云侧混合）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日均成本：¥15-37.5万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年化成本：¥5,500万-1.37亿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对比增量营收（中性）：¥15-20亿/年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ROI = 15~20 / 1.37 ≈ **11x-15x**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四、评委视角自问自答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Q: 这个方案 Luckin 自己为什么不做？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A: 说实话瑞幸已经在做类似的探索（私域自动化、ABM测试），但他们缺少两个东西：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① 真正意义上的多模态意图感知（目前只有RFM分群）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② 基于LLM的对话式交易闭环（目前还是人工+模板消息）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我们的方案不是在 Luckin 基础上"加一个功能"，而是系统性地重构用户触达逻辑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Q: 大厂（美团/阿里）做不是更有优势？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A: 大厂的优势在平台数据和算法基建，劣势在于：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① 品牌缺乏信任：用户不愿意在美团Agent上深度绑定瑞幸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② 数据共享壁垒：品牌核心数据不会给平台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③ 品牌差异化：大厂的Agent是全品类的，无法深度理解品牌调性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→ 品牌自建 Agent 是最优解，不存在「平台替代品牌」的可能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Q: 方案最大的不确定性是什么？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A: 坦白说是「用户对 Agent 触达的接受度」。如果用户普遍反感AI主动聊天，整个方案的前提就不成立。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我们的应对：严格的价值触达原则 + 渐进式引入 + 可关闭/管理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并且在微信场景已有先例（企微客服的主动问候已被接受）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﻿# 💬 Agent 对话实录模拟 —— 全生命周期场景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场景 1：新用户首次接触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时间：周三 14:23 | 位置：某科技园区 | 天气：阴天 26°C</w:t>
        <w:br/>
        <w:t>用户状态：路过瑞幸门店，短暂停留（蓝牙探针触发）</w:t>
        <w:br/>
        <w:t>用户画像：新用户，App已注册但未下单</w:t>
        <w:br/>
        <w:br/>
        <w:t>Agent 触发信号：</w:t>
        <w:br/>
        <w:t xml:space="preserve">  ① 位置=瑞幸门店附近(≤50m)</w:t>
        <w:br/>
        <w:t xml:space="preserve">  ② 驻留时间&gt;3秒（在门口看菜单）</w:t>
        <w:br/>
        <w:t xml:space="preserve">  ③ 新注册用户，7天未下单</w:t>
        <w:br/>
        <w:t>────────────────────────────────────</w:t>
        <w:br/>
        <w:br/>
        <w:t>瑞幸Agent：下午好呀 ☕ 看你站在我们店门口呢~</w:t>
        <w:br/>
        <w:t xml:space="preserve">           第一杯要不要试试招牌的生椰拿铁？</w:t>
        <w:br/>
        <w:t xml:space="preserve">           （扫码下单立减¥5，今天这杯只要¥4.9哦 👀）</w:t>
        <w:br/>
        <w:br/>
        <w:t>用户：生椰拿铁是啥味的？</w:t>
        <w:br/>
        <w:br/>
        <w:t>瑞幸Agent：口感是椰奶的香甜+咖啡的醇厚，不苦！</w:t>
        <w:br/>
        <w:t xml:space="preserve">           是瑞幸的超级爆款，很多人的入坑第一杯~</w:t>
        <w:br/>
        <w:t xml:space="preserve">           推荐少冰/标准糖，要不要试试？</w:t>
        <w:br/>
        <w:br/>
        <w:t>用户：行，试试</w:t>
        <w:br/>
        <w:br/>
        <w:t>瑞幸Agent：好嘞！已经帮你下单了，¥4.9已支付 ✅</w:t>
        <w:br/>
        <w:t xml:space="preserve">           取餐码：A32，预计3分钟可取</w:t>
        <w:br/>
        <w:t xml:space="preserve">           旁边有座位可以休息~</w:t>
        <w:br/>
        <w:t xml:space="preserve">           </w:t>
        <w:br/>
        <w:t xml:space="preserve">           💡 顺便问一句：你平时喝咖啡喜欢冰的还是热的？</w:t>
        <w:br/>
        <w:t xml:space="preserve">           （了解你的口味，下次推荐更准哦~）</w:t>
        <w:br/>
        <w:br/>
        <w:t>用户：一般都是冰的，少糖</w:t>
        <w:br/>
        <w:br/>
        <w:t>瑞幸Agent：收到！已记下你的口味偏好👌</w:t>
        <w:br/>
        <w:t xml:space="preserve">           下次想喝直接跟我说「老样子」就行~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场景 2：工作日复购唤醒（高频用户）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时间：周五 15:38 | 位置：办公区 | 步数：320（久坐）</w:t>
        <w:br/>
        <w:t>用户画像：高频用户，本周已消费3次，偏好在14-16点下单</w:t>
        <w:br/>
        <w:t>最后一次消费：昨天 15:12（冰美式去冰）</w:t>
        <w:br/>
        <w:br/>
        <w:t>Agent 触发信号：</w:t>
        <w:br/>
        <w:t xml:space="preserve">  ① 时间=周五15:38 → 典型下午茶窗口</w:t>
        <w:br/>
        <w:t xml:space="preserve">  ② 步数=320 → 久坐，疲劳度高</w:t>
        <w:br/>
        <w:t xml:space="preserve">  ③ 历史偏好=周五四点后倾向于"奖励自己一杯好的"</w:t>
        <w:br/>
        <w:t xml:space="preserve">  ④ 最近一次是冰美式 → 已间隔24h+</w:t>
        <w:br/>
        <w:t>────────────────────────────────────</w:t>
        <w:br/>
        <w:br/>
        <w:t>瑞幸Agent：这周辛苦了！周五来杯好的犒劳自己？🎉</w:t>
        <w:br/>
        <w:t xml:space="preserve">           今天刚上的「柠檬美式」很清爽，</w:t>
        <w:br/>
        <w:t xml:space="preserve">           适合周五下班前来一杯~</w:t>
        <w:br/>
        <w:t xml:space="preserve">           你的账户里有张 ¥5 周末券可以用，只要 ¥8.9</w:t>
        <w:br/>
        <w:br/>
        <w:t>用户：还是冰美式吧，今天活没干完😭</w:t>
        <w:br/>
        <w:br/>
        <w:t>瑞幸Agent：收到，冰美式去冰，你公司楼下店 ✔️</w:t>
        <w:br/>
        <w:t xml:space="preserve">           ¥13.9，已用 ¥3 下午茶券，实付 ¥10.9 ✅</w:t>
        <w:br/>
        <w:t xml:space="preserve">           取餐码 B17</w:t>
        <w:br/>
        <w:t xml:space="preserve">           </w:t>
        <w:br/>
        <w:t xml:space="preserve">           💡 看你最近都在喝美式，下次要不要试试</w:t>
        <w:br/>
        <w:t xml:space="preserve">           加一份椰奶？只要 +¥2，口感会丰富很多~</w:t>
        <w:br/>
        <w:br/>
        <w:t>用户：好的下次试试</w:t>
        <w:br/>
        <w:br/>
        <w:t>瑞幸Agent：已记下「下次推椰奶美式」👌</w:t>
        <w:br/>
        <w:t xml:space="preserve">           加班加油💪 咖啡半小时后喝完效果最好~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场景 3：沉睡用户召回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时间：周六 10:15 | 位置：家（历史数据）</w:t>
        <w:br/>
        <w:t>用户画像：高频→沉睡用户，之前月均12杯</w:t>
        <w:br/>
        <w:t>最后消费：42天前 → 已进入深度沉睡区间</w:t>
        <w:br/>
        <w:br/>
        <w:t>Agent 触发信号：</w:t>
        <w:br/>
        <w:t xml:space="preserve">  ① 沉默42天（超过30天警戒线）</w:t>
        <w:br/>
        <w:t xml:space="preserve">  ② 今天是周末 → 放松场景，接受度高</w:t>
        <w:br/>
        <w:t xml:space="preserve">  ③ 之前偏好是周末10-11点下单（早午餐时段）</w:t>
        <w:br/>
        <w:t xml:space="preserve">  ④ 历史满意度评分离（口味匹配度好）</w:t>
        <w:br/>
        <w:t xml:space="preserve">  </w:t>
        <w:br/>
        <w:t xml:space="preserve">  ⚠️ 本次触达采用「轻触」策略，话术保守，</w:t>
        <w:br/>
        <w:t xml:space="preserve">     避免引起反感</w:t>
        <w:br/>
        <w:t>────────────────────────────────────</w:t>
        <w:br/>
        <w:br/>
        <w:t>瑞幸Agent：Hi~ 好久不见☕</w:t>
        <w:br/>
        <w:t xml:space="preserve">           发现你之前很喜欢周末来一杯，</w:t>
        <w:br/>
        <w:t xml:space="preserve">           最近是不是换口味了还是搬家了？</w:t>
        <w:br/>
        <w:t xml:space="preserve">           </w:t>
        <w:br/>
        <w:t xml:space="preserve">           💌 送你一张「老朋友回归券」¥8 任饮，</w:t>
        <w:br/>
        <w:t xml:space="preserve">           随时有效~</w:t>
        <w:br/>
        <w:br/>
        <w:t xml:space="preserve">           （如果不想被打扰，回复「关闭」我就不再提醒啦）</w:t>
        <w:br/>
        <w:br/>
        <w:t>用户：.....好像很久没喝了</w:t>
        <w:br/>
        <w:br/>
        <w:t>瑞幸Agent：是啊，上次喝还是 42 天前（7月8日）的冰椰拿铁🧉</w:t>
        <w:br/>
        <w:br/>
        <w:t xml:space="preserve">           最近上了几款新口味：</w:t>
        <w:br/>
        <w:t xml:space="preserve">           · 桂花龙井拿铁（秋季限定，很清爽）</w:t>
        <w:br/>
        <w:t xml:space="preserve">           · 橙C气泡美式（适合今天这种大热天）</w:t>
        <w:br/>
        <w:t xml:space="preserve">           · 海盐芝士拿铁（有人说是"液体蛋糕"）</w:t>
        <w:br/>
        <w:t xml:space="preserve">           </w:t>
        <w:br/>
        <w:t xml:space="preserve">           今天用回归券只要 ¥7.9 就能喝一杯~</w:t>
        <w:br/>
        <w:t xml:space="preserve">           你楼下店现在不排队，5分钟可取</w:t>
        <w:br/>
        <w:br/>
        <w:t>用户：桂花龙井听起来不错</w:t>
        <w:br/>
        <w:br/>
        <w:t>瑞幸Agent：好眼光！这款上周上了3天就卖了10万杯🔥</w:t>
        <w:br/>
        <w:t xml:space="preserve">           桂花龙井拿铁，少冰/标准糖已帮你选好</w:t>
        <w:br/>
        <w:t xml:space="preserve">           用了回归券，实付 ¥7.9 ✅</w:t>
        <w:br/>
        <w:t xml:space="preserve">           取餐码：C05</w:t>
        <w:br/>
        <w:t xml:space="preserve">           </w:t>
        <w:br/>
        <w:t xml:space="preserve">           欢迎回来🎉 接下来每周上新我会提前告诉你~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场景 4：社交拼单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时间：周四 11:50 | 位置：某写字楼大堂</w:t>
        <w:br/>
        <w:t>用户画像：高频用户，正在和同事一起走出电梯</w:t>
        <w:br/>
        <w:t>连续3天在同一时段检测到2个及以上设备同时出现</w:t>
        <w:br/>
        <w:br/>
        <w:t>Agent 触发信号：</w:t>
        <w:br/>
        <w:t xml:space="preserve">  ① 位置=写字楼大堂（工作日中午）</w:t>
        <w:br/>
        <w:t xml:space="preserve">  ② 同时检测到2个设备（用户A+用户B，同WiFi）</w:t>
        <w:br/>
        <w:t xml:space="preserve">  ③ 历史模式=周四经常和同事拼单</w:t>
        <w:br/>
        <w:t xml:space="preserve">  ④ 用户A账户中有2张买一送一券即将到期（明天）</w:t>
        <w:br/>
        <w:t>────────────────────────────────────</w:t>
        <w:br/>
        <w:br/>
        <w:t>瑞幸Agent：我看到你和同事一起下楼，要不要顺便带两杯？</w:t>
        <w:br/>
        <w:t xml:space="preserve">           你的买一送一券明天过期，现在用刚好：</w:t>
        <w:br/>
        <w:t xml:space="preserve">           你和同事一人一杯，均价只要 ¥7.5/杯 👯</w:t>
        <w:br/>
        <w:t xml:space="preserve">           </w:t>
        <w:br/>
        <w:t xml:space="preserve">           同事平时喝什么？我一起帮你点了</w:t>
        <w:br/>
        <w:br/>
        <w:t>用户：她要一杯热的，我冰美式</w:t>
        <w:br/>
        <w:br/>
        <w:t>瑞幸Agent：收到！她喜欢热的，给她推了热生椰拿铁（上次她喝这个）</w:t>
        <w:br/>
        <w:t xml:space="preserve">           你冰美式去冰，已下单 ✅</w:t>
        <w:br/>
        <w:t xml:space="preserve">           用买一送一券 + ¥3 下午茶券，实付 ¥15</w:t>
        <w:br/>
        <w:t xml:space="preserve">           </w:t>
        <w:br/>
        <w:t xml:space="preserve">           隔壁工位还有谁要带吗？买三送一券也能用~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场景 5：生日惊喜（情感化运营）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时间：用户生日当天 08:00</w:t>
        <w:br/>
        <w:t>Agent 触发：日历事件标记</w:t>
        <w:br/>
        <w:br/>
        <w:t xml:space="preserve">瑞幸Agent：生日快乐呀🎂🎉 </w:t>
        <w:br/>
        <w:t xml:space="preserve">           今天你的咖啡我请了！</w:t>
        <w:br/>
        <w:t xml:space="preserve">           </w:t>
        <w:br/>
        <w:t xml:space="preserve">           凭生日券免费兑换任意一杯大杯饮品（¥38以下）</w:t>
        <w:br/>
        <w:t xml:space="preserve">           再送一张「好友分享券」可以请朋友喝一杯~</w:t>
        <w:br/>
        <w:t xml:space="preserve">           </w:t>
        <w:br/>
        <w:t xml:space="preserve">           今天推荐你试试：</w:t>
        <w:br/>
        <w:t xml:space="preserve">           🥇 生日特调「桂花酒酿拿铁」（限定款，只有今天有）</w:t>
        <w:br/>
        <w:t xml:space="preserve">           🥈 或者你最喜欢的生椰拿铁，永远经典</w:t>
        <w:br/>
        <w:t xml:space="preserve">           </w:t>
        <w:br/>
        <w:t xml:space="preserve">           选哪杯？我帮你提前下单，到了就能拿~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﻿# ?? 飞书生态集成方案 — 瑞享Agent × 飞书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一、为什么是飞书？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1.1 瑞幸咖啡的企业场景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 xml:space="preserve">瑞幸在全国拥有超 </w:t>
      </w:r>
      <w:r>
        <w:rPr>
          <w:rFonts w:ascii="Microsoft YaHei" w:hAnsi="Microsoft YaHei" w:eastAsia="Microsoft YaHei"/>
          <w:b/>
          <w:i w:val="0"/>
        </w:rPr>
        <w:t>15,000+ 门店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rFonts w:ascii="Microsoft YaHei" w:hAnsi="Microsoft YaHei" w:eastAsia="Microsoft YaHei"/>
          <w:b/>
          <w:i w:val="0"/>
        </w:rPr>
        <w:t>60,000+ 员工</w:t>
      </w:r>
      <w:r>
        <w:rPr>
          <w:rFonts w:ascii="Microsoft YaHei" w:hAnsi="Microsoft YaHei" w:eastAsia="Microsoft YaHei"/>
          <w:b w:val="0"/>
          <w:i w:val="0"/>
        </w:rPr>
        <w:t>（含全职+兼职），总部与门店之间存在大量的沟通与协同需求：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/>
          <w:i w:val="0"/>
        </w:rPr>
        <w:t xml:space="preserve">总部→门店 </w:t>
      </w:r>
      <w:r>
        <w:rPr>
          <w:rFonts w:ascii="Microsoft YaHei" w:hAnsi="Microsoft YaHei" w:eastAsia="Microsoft YaHei"/>
          <w:b w:val="0"/>
          <w:i w:val="0"/>
        </w:rPr>
        <w:t>：新品培训、活动下发、物料调配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/>
          <w:i w:val="0"/>
        </w:rPr>
        <w:t xml:space="preserve">门店→总部 </w:t>
      </w:r>
      <w:r>
        <w:rPr>
          <w:rFonts w:ascii="Microsoft YaHei" w:hAnsi="Microsoft YaHei" w:eastAsia="Microsoft YaHei"/>
          <w:b w:val="0"/>
          <w:i w:val="0"/>
        </w:rPr>
        <w:t>：库存预警、设备报修、客流反馈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/>
          <w:i w:val="0"/>
        </w:rPr>
        <w:t xml:space="preserve">员工福利 </w:t>
      </w:r>
      <w:r>
        <w:rPr>
          <w:rFonts w:ascii="Microsoft YaHei" w:hAnsi="Microsoft YaHei" w:eastAsia="Microsoft YaHei"/>
          <w:b w:val="0"/>
          <w:i w:val="0"/>
        </w:rPr>
        <w:t>：6万名员工的咖啡福利、团建拼单、会议咖啡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1.2 飞书作为企业协作基座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飞书提供的核心能力恰好匹配瑞幸的组织结构：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飞书能力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对应场景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瑞享Agent 结合点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飞书 Bot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自动化消息推送和交互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Agent 以 Bot 形态嵌入员工日常工作流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飞书文档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知识库与培训资料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Agent 自动生成运营周报、培训问答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飞书审批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流程自动化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Agent 触发门店物料申领、设备报修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飞书多维表格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数据协同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Agent 驱动运营数据自动汇总分析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飞书日历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日程管理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Agent 根据会议日程预判咖啡需求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飞书 AI 能力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大模型平台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Agent 调用飞书AI进行语义理解和生成</w:t>
            </w:r>
          </w:p>
        </w:tc>
      </w:tr>
    </w:tbl>
    <w:p/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二、飞书 Bot：瑞享Agent 的核心载体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2.1 整体架构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┌──────────────────────────────────────────────────────────┐</w:t>
        <w:br/>
        <w:t>│                    飞书开放平台                           │</w:t>
        <w:br/>
        <w:t>│  ┌──────────────┐  ┌──────────────┐  ┌──────────────┐  │</w:t>
        <w:br/>
        <w:t>│  │ 飞书 Bot API │  │ 飞书消息卡片 │  │ 飞书事件回调 │  │</w:t>
        <w:br/>
        <w:t>│  └──────┬───────┘  └──────┬───────┘  └──────┬───────┘  │</w:t>
        <w:br/>
        <w:t>│         │                 │                 │          │</w:t>
        <w:br/>
        <w:t>└─────────┼─────────────────┼─────────────────┼──────────┘</w:t>
        <w:br/>
        <w:t xml:space="preserve">          │                 │                 │</w:t>
        <w:br/>
        <w:t>┌─────────▼─────────────────▼─────────────────▼──────────┐</w:t>
        <w:br/>
        <w:t>│                瑞享Agent 服务端                          │</w:t>
        <w:br/>
        <w:t>│                                                        │</w:t>
        <w:br/>
        <w:t>│  ┌──────────────────────────────────────────────────┐  │</w:t>
        <w:br/>
        <w:t>│  │           飞书消息适配层                           │  │</w:t>
        <w:br/>
        <w:t>│  │  ├ 消息解析（卡片/文本/富文本 → 统一格式）        │  │</w:t>
        <w:br/>
        <w:t>│  │  ├ 命令路由（/拼单 /咖啡福利 /库存报告）          │  │</w:t>
        <w:br/>
        <w:t>│  │  └ 权限校验（门店管理员/区域经理/总部权限）        │  │</w:t>
        <w:br/>
        <w:t>│  └──────────────────────┬───────────────────────────┘  │</w:t>
        <w:br/>
        <w:t>│                         │                              │</w:t>
        <w:br/>
        <w:t>│  ┌──────────────────────▼───────────────────────────┐  │</w:t>
        <w:br/>
        <w:t>│  │          瑞享Agent 核心引擎（复用已有设计）         │  │</w:t>
        <w:br/>
        <w:t>│  │  ├ 意图感知层（时间/位置/日历/订单上下文）        │  │</w:t>
        <w:br/>
        <w:t>│  │  ├ 决策引擎层（LLM推理 + 推荐 + 记忆网络）        │  │</w:t>
        <w:br/>
        <w:t>│  │  └ 执行层（订单/支付/消息触达）                   │  │</w:t>
        <w:br/>
        <w:t>│  └──────────────────────────────────────────────────┘  │</w:t>
        <w:br/>
        <w:t>│                                                        │</w:t>
        <w:br/>
        <w:t>└────────────────────────────────────────────────────────┘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2.2 核心 Bot 场景设计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4"/>
        </w:rPr>
        <w:t>场景 1：店长助手 Bot（面向门店管理者）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触发方式</w:t>
      </w:r>
      <w:r>
        <w:rPr>
          <w:rFonts w:ascii="Microsoft YaHei" w:hAnsi="Microsoft YaHei" w:eastAsia="Microsoft YaHei"/>
          <w:b w:val="0"/>
          <w:i w:val="0"/>
        </w:rPr>
        <w:t>：每日早8:00自动推送 / 店长主动发消息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飞书 Bot → 店长：</w:t>
        <w:br/>
        <w:br/>
        <w:t xml:space="preserve">?? **【今日门店早报】**  </w:t>
        <w:br/>
        <w:t>┌──────────────────────────┐</w:t>
        <w:br/>
        <w:t>│ 门店：北京朝阳望京SOHO店      │</w:t>
        <w:br/>
        <w:t>│ 日期：2026年7月22日（周三）    │</w:t>
        <w:br/>
        <w:t>├──────────────────────────┤</w:t>
        <w:br/>
        <w:t>│ 昨日营收：￥8,452 ↑12% vs 上周 │</w:t>
        <w:br/>
        <w:t>│ 已售杯数：327杯               │</w:t>
        <w:br/>
        <w:t>│ 热销：生椰拿铁（89杯）        │</w:t>
        <w:br/>
        <w:t>│ 库存预警：椰子?? 剩余2箱(6h)   │</w:t>
        <w:br/>
        <w:t>│ 天气：?? 晴 28-35°C           │</w:t>
        <w:br/>
        <w:t>│ Agent预测今日高峰：12:00-13:30 │</w:t>
        <w:br/>
        <w:t>├──────────────────────────┤</w:t>
        <w:br/>
        <w:t>│ 今日推荐行动：                 │</w:t>
        <w:br/>
        <w:t>│ ?? 10:00前完成椰子补货         │</w:t>
        <w:br/>
        <w:t>│ ?? 今日高温，冰饮备料+30%      │</w:t>
        <w:br/>
        <w:t>│ ?? 14:00有周边公司会议外卖(预计50杯) │</w:t>
        <w:br/>
        <w:t>└──────────────────────────┘</w:t>
        <w:br/>
        <w:br/>
        <w:t>店长发送："确认补货"</w:t>
        <w:br/>
        <w:t>→ Bot 自动创建飞书审批单 → 仓配系统接单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4"/>
        </w:rPr>
        <w:t>场景 2：公司咖啡福利 Bot（面向企业客户）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触发方式</w:t>
      </w:r>
      <w:r>
        <w:rPr>
          <w:rFonts w:ascii="Microsoft YaHei" w:hAnsi="Microsoft YaHei" w:eastAsia="Microsoft YaHei"/>
          <w:b w:val="0"/>
          <w:i w:val="0"/>
        </w:rPr>
        <w:t>：飞书应用目录搜索 / 管理员配置后自动启用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员工在飞书发送：</w:t>
        <w:br/>
        <w:t>"下午请部门喝咖啡"</w:t>
        <w:br/>
        <w:br/>
        <w:t>瑞享Agent Bot：</w:t>
        <w:br/>
        <w:t>? 好的！已检测到你所在部门：**研发中心-前端组**</w:t>
        <w:br/>
        <w:t xml:space="preserve">  当前在线人数：12人</w:t>
        <w:br/>
        <w:t xml:space="preserve">  上次团建咖啡：7月15日（7天前）</w:t>
        <w:br/>
        <w:t xml:space="preserve">  </w:t>
        <w:br/>
        <w:t xml:space="preserve">  推荐方案：</w:t>
        <w:br/>
        <w:t xml:space="preserve">  ① 人手一杯（12杯）→ ￥178.8（团队经费）</w:t>
        <w:br/>
        <w:t xml:space="preserve">  ② 套餐A：6杯生椰+6杯冰美式 → ￥162</w:t>
        <w:br/>
        <w:t xml:space="preserve">  ③ 精选尝鲜：每人自选 → 发送点单链接到群</w:t>
        <w:br/>
        <w:br/>
        <w:t>?? 今日推荐加选：新品「蜜瓜冰拿铁」限时￥9.9</w:t>
        <w:br/>
        <w:t xml:space="preserve">  已下单同事评分 ?4.8/5.0</w:t>
        <w:br/>
        <w:br/>
        <w:t>管理员确认方案后 → Agent自动生成群接龙 → 到店取餐/外卖配送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4"/>
        </w:rPr>
        <w:t>场景 3：运营策略中心（面向总部运营团队）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触发方式</w:t>
      </w:r>
      <w:r>
        <w:rPr>
          <w:rFonts w:ascii="Microsoft YaHei" w:hAnsi="Microsoft YaHei" w:eastAsia="Microsoft YaHei"/>
          <w:b w:val="0"/>
          <w:i w:val="0"/>
        </w:rPr>
        <w:t>：飞书文档中@瑞享Agent / 定时推送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运营经理在飞书文档中写：</w:t>
        <w:br/>
        <w:t>"@瑞享Agent 分析最近一周华东区域门店的复购率变化"</w:t>
        <w:br/>
        <w:br/>
        <w:t>→ Agent 自动读取飞书多维表格数据 → 分析 → 在文档中嵌入：</w:t>
        <w:br/>
        <w:br/>
        <w:t>?? **华东区域复购率周报**</w:t>
        <w:br/>
        <w:br/>
        <w:t>| 城市 | 复购率 | 环比 | Agent活跃度 | 相关性 |</w:t>
        <w:br/>
        <w:t>|-----|-------|------|-----------|-------|</w:t>
        <w:br/>
        <w:t>| 上海 | 52.3% | +3.1% | 高 | 强 |</w:t>
        <w:br/>
        <w:t>| 南京 | 48.7% | +1.2% | 中 | 中 |</w:t>
        <w:br/>
        <w:t>| 杭州 | 51.1% | +4.5% | 高 | 强 |</w:t>
        <w:br/>
        <w:t>| 苏州 | 44.2% | -0.8% | 低 | 待验证 |</w:t>
        <w:br/>
        <w:br/>
        <w:t>?? **洞察**：杭州地区复购率提升显著，与Agent推荐活动启动时间吻合</w:t>
        <w:br/>
        <w:t>?? **建议**：在苏州试点同样的Agent触达策略，预计可提升复购率3-5%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三、飞书多维表格：数据驱动运营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3.1 数据结构设计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工作表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核心字段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Agent 自动操作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门店运营看板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门店ID、日营收、杯数、复购率、Agent活跃度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每日自动更新、异常预警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用户分层池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用户ID、分层、LTV、偏好标签、最近互动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实时分层更新、策略推荐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Agent行为日志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触达时间、场景类型、用户响应、转化结果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自动记录、效果分析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活动管理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活动ID、类型、预算、ROI、状态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自动创建、效果追踪</w:t>
            </w:r>
          </w:p>
        </w:tc>
      </w:tr>
    </w:tbl>
    <w:p/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3.2 自动化工作流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飞书多维表格 数据更新</w:t>
        <w:br/>
        <w:t xml:space="preserve">       ↓</w:t>
        <w:br/>
        <w:t xml:space="preserve">  飞书自动化工作流 触发</w:t>
        <w:br/>
        <w:t xml:space="preserve">       ↓</w:t>
        <w:br/>
        <w:t xml:space="preserve">  瑞享Agent API 调用</w:t>
        <w:br/>
        <w:t xml:space="preserve">       ↓</w:t>
        <w:br/>
        <w:t xml:space="preserve">  Agent 分析数据 → 生成洞察</w:t>
        <w:br/>
        <w:t xml:space="preserve">       ↓</w:t>
        <w:br/>
        <w:t xml:space="preserve">  回写多维表格 → 推送 Bot 消息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四、与现有方案的协同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4.1 统一 Agent 内核，多端适配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 xml:space="preserve">                    ┌──────────────────────┐</w:t>
        <w:br/>
        <w:t xml:space="preserve">                    │   瑞享Agent 核心引擎    │</w:t>
        <w:br/>
        <w:t xml:space="preserve">                    │  (意图感知+决策+执行)   │</w:t>
        <w:br/>
        <w:t xml:space="preserve">                    └──────────┬───────────┘</w:t>
        <w:br/>
        <w:t xml:space="preserve">                               │</w:t>
        <w:br/>
        <w:t xml:space="preserve">          ┌────────────────────┼────────────────────┐</w:t>
        <w:br/>
        <w:t xml:space="preserve">          │                    │                    │</w:t>
        <w:br/>
        <w:t xml:space="preserve">          ▼                    ▼                    ▼</w:t>
        <w:br/>
        <w:t xml:space="preserve">   ┌────────────┐     ┌────────────┐     ┌────────────┐</w:t>
        <w:br/>
        <w:t xml:space="preserve">   │   微信生态   │     │   飞书生态   │     │  瑞幸 App  │</w:t>
        <w:br/>
        <w:t xml:space="preserve">   │            │     │            │     │            │</w:t>
        <w:br/>
        <w:t xml:space="preserve">   │ 用于 C 端   │     │ 用于 B 端   │     │ 自有渠道    │</w:t>
        <w:br/>
        <w:t xml:space="preserve">   │ 消费者触达  │     │ 企业运营    │     │ 兜底 / 闭环 │</w:t>
        <w:br/>
        <w:t xml:space="preserve">   └────────────┘     └────────────┘     └────────────┘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4.2 B 端飞书 + C 端微信的协同价值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/>
          <w:i w:val="0"/>
        </w:rPr>
        <w:t xml:space="preserve">B端数据反哺C端策略 </w:t>
      </w:r>
      <w:r>
        <w:rPr>
          <w:rFonts w:ascii="Microsoft YaHei" w:hAnsi="Microsoft YaHei" w:eastAsia="Microsoft YaHei"/>
          <w:b w:val="0"/>
          <w:i w:val="0"/>
        </w:rPr>
        <w:t>：店长在飞书上的补货决策、门店运营数据，帮助Agent优化C端推荐（如某门店某时段热销品预测）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/>
          <w:i w:val="0"/>
        </w:rPr>
        <w:t xml:space="preserve">C端行为驱动B端决策 </w:t>
      </w:r>
      <w:r>
        <w:rPr>
          <w:rFonts w:ascii="Microsoft YaHei" w:hAnsi="Microsoft YaHei" w:eastAsia="Microsoft YaHei"/>
          <w:b w:val="0"/>
          <w:i w:val="0"/>
        </w:rPr>
        <w:t>：消费者端的高频需求信号，自动触发飞书端的门店备货/排班调整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/>
          <w:i w:val="0"/>
        </w:rPr>
        <w:t xml:space="preserve">飞书数据为方案加分 </w:t>
      </w:r>
      <w:r>
        <w:rPr>
          <w:rFonts w:ascii="Microsoft YaHei" w:hAnsi="Microsoft YaHei" w:eastAsia="Microsoft YaHei"/>
          <w:b w:val="0"/>
          <w:i w:val="0"/>
        </w:rPr>
        <w:t>：展示团队对"企业级AI落地"的理解——不仅是给消费者用的，更是给企业提效的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五、技术集成可行性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组件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飞书开放能力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集成方式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开发量级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Bot 消息推送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飞书 Bot API / 消息卡片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Webhook + 签名验证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低（2-3天）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事件监听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事件订阅（消息/审批/文档）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回调服务 + 事件处理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中（1周）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多维表格读写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飞书表格 API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REST API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低（1-2天）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文档协同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飞书文档 API / Block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嵌入 AI 内容块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中（1周）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审批流集成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飞书审批 API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模板配置 + 回调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低（1天）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组织架构读取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通讯录 API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同步 + 缓存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低（半天）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结论</w:t>
      </w:r>
      <w:r>
        <w:rPr>
          <w:rFonts w:ascii="Microsoft YaHei" w:hAnsi="Microsoft YaHei" w:eastAsia="Microsoft YaHei"/>
          <w:b w:val="0"/>
          <w:i w:val="0"/>
        </w:rPr>
        <w:t xml:space="preserve">：核心 Bot 能力可在 </w:t>
      </w:r>
      <w:r>
        <w:rPr>
          <w:rFonts w:ascii="Microsoft YaHei" w:hAnsi="Microsoft YaHei" w:eastAsia="Microsoft YaHei"/>
          <w:b/>
          <w:i w:val="0"/>
        </w:rPr>
        <w:t>1-2周</w:t>
      </w:r>
      <w:r>
        <w:rPr>
          <w:rFonts w:ascii="Microsoft YaHei" w:hAnsi="Microsoft YaHei" w:eastAsia="Microsoft YaHei"/>
          <w:b w:val="0"/>
          <w:i w:val="0"/>
        </w:rPr>
        <w:t xml:space="preserve"> 内完成 MVP 集成，技术风险低。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﻿# ?? 数据飞轮闭环设计 — 瑞享Agent 的自进化引擎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一、核心概念：什么是数据飞轮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传统推荐系统是"单向管道"：数据采集 → 特征工程 → 模型训练 → 推荐输出，用户被动接收。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数据飞轮则是一个</w:t>
      </w:r>
      <w:r>
        <w:rPr>
          <w:rFonts w:ascii="Microsoft YaHei" w:hAnsi="Microsoft YaHei" w:eastAsia="Microsoft YaHei"/>
          <w:b/>
          <w:i w:val="0"/>
        </w:rPr>
        <w:t>自增强循环</w:t>
      </w:r>
      <w:r>
        <w:rPr>
          <w:rFonts w:ascii="Microsoft YaHei" w:hAnsi="Microsoft YaHei" w:eastAsia="Microsoft YaHei"/>
          <w:b w:val="0"/>
          <w:i w:val="0"/>
        </w:rPr>
        <w:t>：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 xml:space="preserve">  用户互动越多 → 数据越丰富 → 推荐越精准 → 用户越满意 → 互动越多</w:t>
        <w:br/>
        <w:t xml:space="preserve">                                      ↑</w:t>
        <w:br/>
        <w:t xml:space="preserve">                              (飞轮效应加速)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瑞享Agent 的数据飞轮设计目标：</w:t>
      </w:r>
      <w:r>
        <w:rPr>
          <w:rFonts w:ascii="Microsoft YaHei" w:hAnsi="Microsoft YaHei" w:eastAsia="Microsoft YaHei"/>
          <w:b/>
          <w:i w:val="0"/>
        </w:rPr>
        <w:t>每一次互动都在积累"关系资产"</w:t>
      </w:r>
      <w:r>
        <w:rPr>
          <w:rFonts w:ascii="Microsoft YaHei" w:hAnsi="Microsoft YaHei" w:eastAsia="Microsoft YaHei"/>
          <w:b w:val="0"/>
          <w:i w:val="0"/>
        </w:rPr>
        <w:t>，而非消耗品牌好感。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二、瑞享Agent 数据飞轮全景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 ?? 用户互动层                               │</w:t>
        <w:br/>
        <w:t>│                                                                     │</w:t>
        <w:br/>
        <w:t>│   触发 → 对话 → 推荐 → 下单 → 取餐 → 评价 → 复购                    │</w:t>
        <w:br/>
        <w:t>│         ↑                             ↓                            │</w:t>
        <w:br/>
        <w:t>│         └─────────── 反馈信号 ──────────┘                            │</w:t>
        <w:br/>
        <w:t>└──────────────────────────┬──────────────────────────────────────────┘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 ?? 数据采集层                               │</w:t>
        <w:br/>
        <w:t>│                                                                     │</w:t>
        <w:br/>
        <w:t>│  ┌──────────────┐  ┌──────────────┐  ┌──────────────┐              │</w:t>
        <w:br/>
        <w:t>│  │ 互动行为数据   │  │ 上下文数据    │  │ 结果数据      │              │</w:t>
        <w:br/>
        <w:t>│  │              │  │              │  │              │              │</w:t>
        <w:br/>
        <w:t>│  │ ├ 点击/跳过   │  │ ├ 时间/位置  │  │ ├ 是否下单    │              │</w:t>
        <w:br/>
        <w:t>│  │ ├ 对话轮次    │  │ ├ 天气/场景  │  │ ├ 客单价      │              │</w:t>
        <w:br/>
        <w:t>│  │ ├ 对话情感    │  │ ├ 步数/心率  │  │ ├ 复购间隔    │              │</w:t>
        <w:br/>
        <w:t>│  │ ├ 推荐采纳率  │  │ ├ 日历事件   │  │ ├ 满意度评分  │              │</w:t>
        <w:br/>
        <w:t>│  │ └ 反馈内容    │  │ └ 社交上下文 │  │ └ LTV变化     │              │</w:t>
        <w:br/>
        <w:t>│  └──────────────┘  └──────────────┘  └──────────────┘              │</w:t>
        <w:br/>
        <w:t>│                                                                     │</w:t>
        <w:br/>
        <w:t>│  【隐私保护边界】← 端侧处理 + 差分隐私 + 数据最小化                  │</w:t>
        <w:br/>
        <w:t>└──────────────────────────┬──────────────────────────────────────────┘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 ?? 模型进化层                               │</w:t>
        <w:br/>
        <w:t>│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┌──────────────────────────────────────────────────────────────┐   │</w:t>
        <w:br/>
        <w:t>│  │                   四重飞轮引擎                                 │   │</w:t>
        <w:br/>
        <w:t>│  │                                                              │   │</w:t>
        <w:br/>
        <w:t>│  │  ├── 短期飞轮 (实时) —— 当前会话内动态调整                   │   │</w:t>
        <w:br/>
        <w:t>│  │  │    输入：当前对话上下文 + 用户实时反馈                     │   │</w:t>
        <w:br/>
        <w:t>│  │  │    输出：下一轮对话策略调整 + 推荐倾斜                     │   │</w:t>
        <w:br/>
        <w:t>│  │  │    速度：秒级                                             │   │</w:t>
        <w:br/>
        <w:t>│  │  │                                                          │   │</w:t>
        <w:br/>
        <w:t>│  │  ├── 中期飞轮 (日/周) —— 用户画像动态更新                    │   │</w:t>
        <w:br/>
        <w:t>│  │  │    输入：近7天全量互动数据                                 │   │</w:t>
        <w:br/>
        <w:t>│  │  │    输出：口味漂移检测 + 场景偏好重算 + 频次自适应         │   │</w:t>
        <w:br/>
        <w:t>│  │  │    速度：小时级                                           │   │</w:t>
        <w:br/>
        <w:t>│  │  │                                                          │   │</w:t>
        <w:br/>
        <w:t>│  │  ├── 长期飞轮 (月/季) —— 模型版本迭代                       │   │</w:t>
        <w:br/>
        <w:t>│  │  │    输入：全量用户行为 + A/B测试结果                       │   │</w:t>
        <w:br/>
        <w:t>│  │  │    输出：场景分类器更新 + 推荐策略升级 + LLM 微调        │   │</w:t>
        <w:br/>
        <w:t>│  │  │    速度：天级                                             │   │</w:t>
        <w:br/>
        <w:t>│  │  │                                                          │   │</w:t>
        <w:br/>
        <w:t>│  │  └── 全局飞轮 (季/年) —— 业务策略级进化                    │   │</w:t>
        <w:br/>
        <w:t>│  │       输入：跨区域运营数据 + 竞品动态 + 宏观经济             │   │</w:t>
        <w:br/>
        <w:t>│  │       输出：新品研发建议 + 定价策略调整 + 门店布局优化      │   │</w:t>
        <w:br/>
        <w:t>│  │       速度：周级                                             │   │</w:t>
        <w:br/>
        <w:t>│  └──────────────────────────────────────────────────────────────┘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│</w:t>
        <w:br/>
        <w:t>└──────────────────────────┬──────────────────────────────────────────┘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 ?? 策略输出层                               │</w:t>
        <w:br/>
        <w:t>│                                                                     │</w:t>
        <w:br/>
        <w:t>│  ┌──────────────┐  ┌──────────────┐  ┌──────────────┐              │</w:t>
        <w:br/>
        <w:t>│  │ 触达策略      │  │ 推荐策略      │  │ 对话策略      │              │</w:t>
        <w:br/>
        <w:t>│  │              │  │              │  │              │              │</w:t>
        <w:br/>
        <w:t>│  │ ├ 时机优化    │  │ ├ 产品推荐   │  │ ├ 话术生成    │              │</w:t>
        <w:br/>
        <w:t>│  │ ├ 频次控制    │  │ ├ 优惠推荐   │  │ ├ 情感适配    │              │</w:t>
        <w:br/>
        <w:t>│  │ ├ 渠道选择    │  │ ├ 组合推荐   │  │ ├ 时机切入    │              │</w:t>
        <w:br/>
        <w:t>│  │ └ 优先级排序  │  │ └ 新品曝光   │  │ └ 结束收尾    │              │</w:t>
        <w:br/>
        <w:t>│  └──────────────┘  └──────────────┘  └──────────────┘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三、飞轮加速的关键杠杆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3.1 冷启动策略（Phase 1：0-3月）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冷启动阶段没有用户行为数据，飞轮转不动。策略：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策略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方法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数据来源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**先验知识注入**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基于行业报告和瑞幸历史数据构建初始画像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公开数据 + Luckin财报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**规则兜底**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人工规则引擎先跑（时间触发 + RFM分组）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运营经验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**快速探索**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ε-greedy 策略，10%流量随机探索新策略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实时 A/B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**迁移学习**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复用其他品牌的Agent运营经验（Duolingo/Netflix模式）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行业对标</w:t>
            </w:r>
          </w:p>
        </w:tc>
      </w:tr>
    </w:tbl>
    <w:p/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3.2 飞轮加速器（Phase 2：3-6月）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当数据积累到一定量级后，启动以下加速机制：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┌────────────────────────────────────────────┐</w:t>
        <w:br/>
        <w:t>│              A/B 测试引擎                    │</w:t>
        <w:br/>
        <w:t>│                                            │</w:t>
        <w:br/>
        <w:t>│  ┌──────────┐  ┌──────────┐  ┌──────────┐ │</w:t>
        <w:br/>
        <w:t>│  │ Agent方案 │  │ 传统方案  │  │ 对照组   │ │</w:t>
        <w:br/>
        <w:t>│  │ (新策略)  │←┤ (当前策略) │←┤ (无触达) │ │</w:t>
        <w:br/>
        <w:t>│  └────┬─────┘  └────┬─────┘  └────┬─────┘ │</w:t>
        <w:br/>
        <w:t>│       │             │             │        │</w:t>
        <w:br/>
        <w:t>│       ▼             ▼             ▼        │</w:t>
        <w:br/>
        <w:t>│  转化率 7.2%    转化率 4.8%    转化率 1.3% │</w:t>
        <w:br/>
        <w:t>│                                            │</w:t>
        <w:br/>
        <w:t>│  → 统计显著后，新策略推全量                  │</w:t>
        <w:br/>
        <w:t>│  → A/B结果回流 → 模型训练 → 下一轮策略     │</w:t>
        <w:br/>
        <w:t>└────────────────────────────────────────────┘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3.3 飞轮衡量的核心指标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指标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计算方式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飞轮健康度判断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推荐采纳率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Agent推荐 → 用户下单 / 总推荐次数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&gt;30% 健康，&lt;15% 需干预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用户反馈率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主动评价 / 总互动次数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&gt;8% 说明用户接受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画像准确度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预测偏好 vs 实际下单一致率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&gt;70% 良好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策略提升幅度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Agent周度环比转化率提升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&gt;2%/周 健康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飞轮加速度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每周模型更新带来的增量效果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持续 &gt;0 说明在进化</w:t>
            </w:r>
          </w:p>
        </w:tc>
      </w:tr>
    </w:tbl>
    <w:p/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四、数据飞轮 vs 竞品壁垒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4.1 为什么竞品很难复制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竞争壁垒的四个层次：</w:t>
        <w:br/>
        <w:br/>
        <w:t>第四层：品牌私域基建（瑞幸6000万私域用户）</w:t>
        <w:br/>
        <w:t xml:space="preserve">   ↑ 竞品需要 2-3 年积累</w:t>
        <w:br/>
        <w:t>第三层：对话闭环数据（用户说了什么、怎么拒绝的）</w:t>
        <w:br/>
        <w:t xml:space="preserve">   ↑ 竞品除非自建Agent，否则拿不到</w:t>
        <w:br/>
        <w:t>第二层：多模态意图数据（时间/位置/行为/对话的关联）</w:t>
        <w:br/>
        <w:t xml:space="preserve">   ↑ 数据维度越高，模仿难度指数级上升</w:t>
        <w:br/>
        <w:t>第一层：数据飞轮本身（越用越准，越准越用）</w:t>
        <w:br/>
        <w:t xml:space="preserve">   ↑ 先发优势会随时间自我放大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4.2 网络效应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当瑞幸门店数增加 → 数据密度提升 → 模型对城市级/区域级场景理解加深 → 新开门店冷启动更快 → 门店扩张成本降低 → 更多门店加入 → 数据密度进一步提升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这就是数据飞轮的终极形态：规模效应 × 网络效应 × AI效应 的三重叠加。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五、技术实现路径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5.1 飞轮工程架构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实时数据流 (Kafka/EventBridge)</w:t>
        <w:br/>
        <w:t xml:space="preserve">    │</w:t>
        <w:br/>
        <w:t xml:space="preserve">    ▼</w:t>
        <w:br/>
        <w:t>┌──────────────┐    ┌──────────────┐</w:t>
        <w:br/>
        <w:t>│  特征平台     │?───│  实时计算     │</w:t>
        <w:br/>
        <w:t>│  (Feature    │    │  (Flink)     │</w:t>
        <w:br/>
        <w:t>│   Store)     │    └──────────────┘</w:t>
        <w:br/>
        <w:t>└──────┬───────┘</w:t>
        <w:br/>
        <w:t xml:space="preserve">       │</w:t>
        <w:br/>
        <w:t xml:space="preserve">       ▼</w:t>
        <w:br/>
        <w:t>┌──────────────┐    ┌──────────────┐</w:t>
        <w:br/>
        <w:t>│  训练平台     │───?│  模型推理     │</w:t>
        <w:br/>
        <w:t>│  (MLflow)    │    │  (Triton)    │</w:t>
        <w:br/>
        <w:t>└──────┬───────┘    └──────┬───────┘</w:t>
        <w:br/>
        <w:t xml:space="preserve">       │                   │</w:t>
        <w:br/>
        <w:t xml:space="preserve">       └───────────────────┘</w:t>
        <w:br/>
        <w:t xml:space="preserve">               │</w:t>
        <w:br/>
        <w:t xml:space="preserve">               ▼</w:t>
        <w:br/>
        <w:t>┌──────────────────────────────┐</w:t>
        <w:br/>
        <w:t>│    策略服务 (Agent Engine)    │</w:t>
        <w:br/>
        <w:t>│  → 触达策略 / 推荐策略 / 话术  │</w:t>
        <w:br/>
        <w:t>└──────────────────────────────┘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5.2 离线 vs 在线学习策略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维度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离线学习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在线学习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数据范围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全量历史数据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最近 N 条互动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更新频率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天/周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秒/分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模型类型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深度神经网络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Contextual Bandit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适用场景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用户分层、口味偏好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实时推荐调整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计算成本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瑞享Agent应用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日级画像更新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会话内实时策略</w:t>
            </w:r>
          </w:p>
        </w:tc>
      </w:tr>
    </w:tbl>
    <w:p/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六、飞轮健康度监控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6.1 飞轮状态仪表盘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┌─────────────────────────────────────────────────────┐</w:t>
        <w:br/>
        <w:t>│  ?? 数据飞轮健康度                  更新时间：实时    │</w:t>
        <w:br/>
        <w:t>├─────────────────────────────────────────────────────┤</w:t>
        <w:br/>
        <w:t>│                                                      │</w:t>
        <w:br/>
        <w:t>│  短期飞轮 ════════════════════  ?? 88%  ████████?   │</w:t>
        <w:br/>
        <w:t>│  中期飞轮 ════════════════════  ?? 92%  █████████?  │</w:t>
        <w:br/>
        <w:t>│  长期飞轮 ════════════════════  ?? 67%  ██████???   │</w:t>
        <w:br/>
        <w:t>│  全局飞轮 ════════════════════  ? 34%  ███??????   │</w:t>
        <w:br/>
        <w:t>│                                                      │</w:t>
        <w:br/>
        <w:t>│  ┌──────────────────────────────────────────────┐   │</w:t>
        <w:br/>
        <w:t>│  │ ?? 预警：长期飞轮更新延迟 &gt; 36h             │   │</w:t>
        <w:br/>
        <w:t>│  │ ?? 建议：检查离线训练流水线状态              │   │</w:t>
        <w:br/>
        <w:t>│  └──────────────────────────────────────────────┘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└─────────────────────────────────────────────────────┘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6.2 飞轮退化预警机制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预警信号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阈值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自动响应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推荐采纳率连续下降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3天降幅 &gt;5%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回滚到上一版本策略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用户反馈率骤降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单日降幅 &gt;50%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暂停新策略推送 + 人工审核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冷启动用户转化异常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新用户转化 &lt; 基线50%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切换回规则引擎兜底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数据质量告警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缺失率 &gt;10%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检查数据流水线</w:t>
            </w:r>
          </w:p>
        </w:tc>
      </w:tr>
    </w:tbl>
    <w:p/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数据飞轮的核心价值主张</w:t>
      </w:r>
      <w:r>
        <w:rPr>
          <w:rFonts w:ascii="Microsoft YaHei" w:hAnsi="Microsoft YaHei" w:eastAsia="Microsoft YaHei"/>
          <w:b w:val="0"/>
          <w:i w:val="0"/>
        </w:rPr>
        <w:t>：这不是一个"做完就交付"的方案，而是一个</w:t>
      </w:r>
      <w:r>
        <w:rPr>
          <w:rFonts w:ascii="Microsoft YaHei" w:hAnsi="Microsoft YaHei" w:eastAsia="Microsoft YaHei"/>
          <w:b/>
          <w:i w:val="0"/>
        </w:rPr>
        <w:t>越用越强</w:t>
      </w:r>
      <w:r>
        <w:rPr>
          <w:rFonts w:ascii="Microsoft YaHei" w:hAnsi="Microsoft YaHei" w:eastAsia="Microsoft YaHei"/>
          <w:b w:val="0"/>
          <w:i w:val="0"/>
        </w:rPr>
        <w:t>的系统。每一次用户的互动都在让 Agent 变得更聪明——这是瑞享Agent 区别于传统推荐系统的根本差异，也是竞品最难复制的竞争壁垒。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﻿# ?? 隐私合规专项方案 — 用户信任是Agent的生命线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一、合规总览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 xml:space="preserve">瑞享Agent 作为全天候在线的 AI 服务，涉及大量用户个人数据的采集、处理和存储。本方案以 </w:t>
      </w:r>
      <w:r>
        <w:rPr>
          <w:rFonts w:ascii="Microsoft YaHei" w:hAnsi="Microsoft YaHei" w:eastAsia="Microsoft YaHei"/>
          <w:b/>
          <w:i w:val="0"/>
        </w:rPr>
        <w:t>《个人信息保护法》（PIPL）</w:t>
      </w:r>
      <w:r>
        <w:rPr>
          <w:rFonts w:ascii="Microsoft YaHei" w:hAnsi="Microsoft YaHei" w:eastAsia="Microsoft YaHei"/>
          <w:b w:val="0"/>
          <w:i w:val="0"/>
        </w:rPr>
        <w:t xml:space="preserve"> 为核心框架，同时参考 </w:t>
      </w:r>
      <w:r>
        <w:rPr>
          <w:rFonts w:ascii="Microsoft YaHei" w:hAnsi="Microsoft YaHei" w:eastAsia="Microsoft YaHei"/>
          <w:b/>
          <w:i w:val="0"/>
        </w:rPr>
        <w:t>GDPR</w:t>
      </w:r>
      <w:r>
        <w:rPr>
          <w:rFonts w:ascii="Microsoft YaHei" w:hAnsi="Microsoft YaHei" w:eastAsia="Microsoft YaHei"/>
          <w:b w:val="0"/>
          <w:i w:val="0"/>
        </w:rPr>
        <w:t xml:space="preserve"> 和 </w:t>
      </w:r>
      <w:r>
        <w:rPr>
          <w:rFonts w:ascii="Microsoft YaHei" w:hAnsi="Microsoft YaHei" w:eastAsia="Microsoft YaHei"/>
          <w:b/>
          <w:i w:val="0"/>
        </w:rPr>
        <w:t>《数据安全法》</w:t>
      </w:r>
      <w:r>
        <w:rPr>
          <w:rFonts w:ascii="Microsoft YaHei" w:hAnsi="Microsoft YaHei" w:eastAsia="Microsoft YaHei"/>
          <w:b w:val="0"/>
          <w:i w:val="0"/>
        </w:rPr>
        <w:t xml:space="preserve"> 的要求进行设计。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1.1 数据处理全景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数据分类与处理边界                                │</w:t>
        <w:br/>
        <w:t>│                                                                     │</w:t>
        <w:br/>
        <w:t>│  ┌─────────────────────┐  ┌─────────────────────┐                  │</w:t>
        <w:br/>
        <w:t>│  │   必要数据（必选）    │  │   增强数据（可选）    │                  │</w:t>
        <w:br/>
        <w:t>│  │                     │  │                     │                  │</w:t>
        <w:br/>
        <w:t>│  │ ├ 手机号（登录）     │  │ ├ GPS位置          │                  │</w:t>
        <w:br/>
        <w:t>│  │ ├ 订单记录          │  │ ├ 步数/心率         │                  │</w:t>
        <w:br/>
        <w:t>│  │ ├ 收货地址          │  │ ├ 日历事件          │                  │</w:t>
        <w:br/>
        <w:t>│  │ ├ 消费金额          │  │ ├ 对话录音（需授权）  │                  │</w:t>
        <w:br/>
        <w:t>│  │ └ 口味偏好          │  │ └ 社交关系图谱      │                  │</w:t>
        <w:br/>
        <w:t>│  └─────────────────────┘  └─────────────────────┘                  │</w:t>
        <w:br/>
        <w:t>│                                                                     │</w:t>
        <w:br/>
        <w:t>│  ┌─────────────────────┐  ┌─────────────────────┐                  │</w:t>
        <w:br/>
        <w:t>│  │   绝不采集 ?        │  │   匿名化处理区域     │                  │</w:t>
        <w:br/>
        <w:t>│  │                     │  │                     │                  │</w:t>
        <w:br/>
        <w:t>│  │ ├ 通讯录内容         │  │ ├ 脱敏后的位置热力图  │                  │</w:t>
        <w:br/>
        <w:t>│  │ ├ 短信/聊天记录      │  │ ├ 聚合场景标签       │                  │</w:t>
        <w:br/>
        <w:t>│  │ ├ 相册内容           │  │ ├ 统计级行为模式     │                  │</w:t>
        <w:br/>
        <w:t>│  │ └ 生物识别信息       │  │ └ 差分隐私保护数据   │                  │</w:t>
        <w:br/>
        <w:t>│  └─────────────────────┘  └─────────────────────┘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二、合规框架：覆盖全链路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2.1 数据采集阶段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环节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合规措施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技术实现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**告知同意**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分层授权 + 动态同意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首次启动展示《个人信息保护指引》。每项敏感权限单独弹窗 + 功能对应说明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**最小必要**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仅采集Agent功能必需数据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拒绝位置权限不影响下单，仅影响场景预判功能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**敏感信息**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单独同意 + 增强保护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位置/健康数据触发二次确认 + 端侧优先处理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授权界面设计示例：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┌─────────────────────────────────────┐</w:t>
        <w:br/>
        <w:t>│  ?? 瑞享Agent 需要以下权限            │</w:t>
        <w:br/>
        <w:t>├─────────────────────────────────────┤</w:t>
        <w:br/>
        <w:t>│                                      │</w:t>
        <w:br/>
        <w:t>│  ? 订单信息（必要）                    │</w:t>
        <w:br/>
        <w:t>│    用于推荐你喜欢的饮品和优惠          │</w:t>
        <w:br/>
        <w:t>│                                      │</w:t>
        <w:br/>
        <w:t>│  ? 位置信息（可选）                    │</w:t>
        <w:br/>
        <w:t>│    用于预判你身边的瑞幸门店和场景      │</w:t>
        <w:br/>
        <w:t>│    「路过提醒」功能需要此权限          │</w:t>
        <w:br/>
        <w:t>│                                      │</w:t>
        <w:br/>
        <w:t>│  ? 健康数据（可选）                    │</w:t>
        <w:br/>
        <w:t>│    用于感知你的状态，推荐合适的饮品    │</w:t>
        <w:br/>
        <w:t>│    「运动补给」场景需要此权限          │</w:t>
        <w:br/>
        <w:t>│                                      │</w:t>
        <w:br/>
        <w:t>│  [确认]  [稍后再说]                   │</w:t>
        <w:br/>
        <w:t>└─────────────────────────────────────┘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2.2 数据处理阶段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环节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合规措施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技术实现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**端侧处理**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尽可能在设备端完成推理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使用端侧 LLM（如 Apple MLX / 高通AI引擎）+ 本地知识库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**数据脱敏**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上传前去除直接标识符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用户ID用哈希处理，位置模糊到街区级别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**差分隐私**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统计计算注入噪声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RAPPOR 协议，ε=1.0 级别保护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**联邦学习**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模型更新不上传原始数据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本地训练 → 梯度聚合 → 全局模型下发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端云处理边界：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┌─────────────────────────┐     ┌─────────────────────────┐</w:t>
        <w:br/>
        <w:t>│        设备端            │     │         云端             │</w:t>
        <w:br/>
        <w:t>│                         │     │                         │</w:t>
        <w:br/>
        <w:t>│  ? 场景感知（时/位/步） │     │  ? 原始对话文本          │</w:t>
        <w:br/>
        <w:t>│  ? 即时推荐（端侧推理） │     │  ? 脱敏后的聚合标签       │</w:t>
        <w:br/>
        <w:t>│  ? 用户画像（本地存储）  │     │  ? 模型参数（上传梯度）    │</w:t>
        <w:br/>
        <w:t>│  ? 短期记忆（会话级）   │     │  ? A/B测试结果（统计级）   │</w:t>
        <w:br/>
        <w:t>│  ? 支付信息（Token化）   │     │  ? 用户手机号/姓名       │</w:t>
        <w:br/>
        <w:t>└─────────────────────────┘     └─────────────────────────┘</w:t>
        <w:br/>
        <w:t xml:space="preserve">           │                             │</w:t>
        <w:br/>
        <w:t xml:space="preserve">           └────────── 加密通道 ──────────┘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2.3 数据存储阶段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数据类型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存储位置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加密方式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保留期限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到期处理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订单记录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云端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AES-256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3年（法律要求）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匿名化归档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对话日志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端侧+云端脱敏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传输加密(TLS 1.3)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90天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自动删除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位置记录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端侧为主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设备端加密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7天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聚合后删除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用户画像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端侧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设备安全区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用户主动删除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即时清除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模型梯度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云端临时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安全聚合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单次训练后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立即丢弃</w:t>
            </w:r>
          </w:p>
        </w:tc>
      </w:tr>
    </w:tbl>
    <w:p/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2.4 用户权利保障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用户权利矩阵：</w:t>
        <w:br/>
        <w:br/>
        <w:t>┌──────────────────────────────────────────────────────────────┐</w:t>
        <w:br/>
        <w:t>│  权利                    功能入口              响应时限       │</w:t>
        <w:br/>
        <w:t>├──────────────────────────────────────────────────────────────┤</w:t>
        <w:br/>
        <w:t>│  ?? 知情权          隐私政策首页 / 分层弹窗        即时        │</w:t>
        <w:br/>
        <w:t>│  ?? 访问权          「我的数据」页面              ≤15天      │</w:t>
        <w:br/>
        <w:t>│  ?? 更正权          个人资料编辑                 即时        │</w:t>
        <w:br/>
        <w:t>│  ??? 删除权          「注销账号/清除数据」         ≤15天      │</w:t>
        <w:br/>
        <w:t>│  ?? 限制处理         Agent设置 → 关闭某功能       即时        │</w:t>
        <w:br/>
        <w:t>│  ?? 携带权           数据导出（JSON/CSV）          ≤15天      │</w:t>
        <w:br/>
        <w:t>│  ? 撤回同意         权限开关 / 关闭Agent         即时        │</w:t>
        <w:br/>
        <w:t>│  ?? 拒绝自动化决策   关闭个性化推荐               即时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三、Agent 特有的隐私挑战与应对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3.1 挑战：「持续在线」vs 「隐私边界」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挑战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风险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应对方案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Agent 持续感知位置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用户行踪被记录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仅当用户主动开启"场景感知"模式时采集；后台采集间隔 ≥10分钟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Agent 分析对话情感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敏感话题被分析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情感分析仅针对咖啡相关的语义域，检测到非相关话题自动终止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Agent 记忆用户偏好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形成过细的用户画像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用户可随时查看/编辑/删除 Agent 记住的信息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Agent 主动触达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打扰用户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免打扰时段（22:00-8:00）不推送；每日触达上限3次</w:t>
            </w:r>
          </w:p>
        </w:tc>
      </w:tr>
    </w:tbl>
    <w:p/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3.2 信任建立机制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渐进式信任模型</w:t>
      </w:r>
      <w:r>
        <w:rPr>
          <w:rFonts w:ascii="Microsoft YaHei" w:hAnsi="Microsoft YaHei" w:eastAsia="Microsoft YaHei"/>
          <w:b w:val="0"/>
          <w:i w:val="0"/>
        </w:rPr>
        <w:t>：用户不会在第一天就授予全部权限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Day 1：   仅订单权限 → 基础推荐（准确率较低）</w:t>
        <w:br/>
        <w:t>Week 1：  增加口味反馈 → 推荐更准</w:t>
        <w:br/>
        <w:t>Month 1： 开启位置（可选） → 场景预判</w:t>
        <w:br/>
        <w:t>Month 3： 开启健康数据（可选） → 全功能 Agent</w:t>
        <w:br/>
        <w:br/>
        <w:t>每一步都让用户感受到"授权 = 更好的服务"</w:t>
        <w:br/>
        <w:t>而非"不给权限 = 不能用"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透明化设计原则：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每次 Agent 做出推荐时，附带推荐理由：</w:t>
        <w:br/>
        <w:t xml:space="preserve">"推荐理由：你平时周三下午常喝冰美式 ? </w:t>
        <w:br/>
        <w:t xml:space="preserve"> 同时检测到今日气温35°C，推荐冰饮系列"</w:t>
        <w:br/>
        <w:br/>
        <w:t>如果推荐来自机器学习推理：</w:t>
        <w:br/>
        <w:t>"这是AI推荐 ? 长按查看个性化设置"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3.3 儿童/弱势群体保护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Agent 服务年龄限制：**16岁+**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身份验证：绑定手机号实名或支付验证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i w:val="0"/>
        </w:rPr>
        <w:t>如检测到疑似未成年用户主动使用 → 推荐低咖啡因选项 + 提示监护人告知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四、合规运营体系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4.1 组织保障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角色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职责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数据保护官(DPO)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整体合规策略、监管对接、年度报告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隐私工程师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隐私技术方案设计、代码审查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法务合规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PIPL/GDPR 跟踪、用户协议更新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安全运维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数据加密、访问控制、审计日志</w:t>
            </w:r>
          </w:p>
        </w:tc>
      </w:tr>
    </w:tbl>
    <w:p/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4.2 技术保障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/>
          <w:i w:val="0"/>
        </w:rPr>
        <w:t xml:space="preserve">数据分类分级 </w:t>
      </w:r>
      <w:r>
        <w:rPr>
          <w:rFonts w:ascii="Microsoft YaHei" w:hAnsi="Microsoft YaHei" w:eastAsia="Microsoft YaHei"/>
          <w:b w:val="0"/>
          <w:i w:val="0"/>
        </w:rPr>
        <w:t>：自动识别敏感数据字段，打标分级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/>
          <w:i w:val="0"/>
        </w:rPr>
        <w:t xml:space="preserve">访问控制 </w:t>
      </w:r>
      <w:r>
        <w:rPr>
          <w:rFonts w:ascii="Microsoft YaHei" w:hAnsi="Microsoft YaHei" w:eastAsia="Microsoft YaHei"/>
          <w:b w:val="0"/>
          <w:i w:val="0"/>
        </w:rPr>
        <w:t>：RBAC + 最小权限原则，生产环境禁止导出原始数据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/>
          <w:i w:val="0"/>
        </w:rPr>
        <w:t xml:space="preserve">审计日志 </w:t>
      </w:r>
      <w:r>
        <w:rPr>
          <w:rFonts w:ascii="Microsoft YaHei" w:hAnsi="Microsoft YaHei" w:eastAsia="Microsoft YaHei"/>
          <w:b w:val="0"/>
          <w:i w:val="0"/>
        </w:rPr>
        <w:t>：任何数据访问行为均记录，保留180天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/>
          <w:i w:val="0"/>
        </w:rPr>
        <w:t xml:space="preserve">定期渗透测试 </w:t>
      </w:r>
      <w:r>
        <w:rPr>
          <w:rFonts w:ascii="Microsoft YaHei" w:hAnsi="Microsoft YaHei" w:eastAsia="Microsoft YaHei"/>
          <w:b w:val="0"/>
          <w:i w:val="0"/>
        </w:rPr>
        <w:t>：每季度第三方安全测试 + 年度等保三级认证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4.3 应急响应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事件类型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响应级别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响应时间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通知义务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数据泄露（影响&lt;100人）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低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72h内修复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内部记录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数据泄露（影响100-1万）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48h内修复 + 24h内报监管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通知受影响用户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数据泄露（影响&gt;1万）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立即启动应急预案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报网信办 + 通知用户 + 公开声明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未经授权数据使用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24h内停止 + 追溯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根据影响范围确定</w:t>
            </w:r>
          </w:p>
        </w:tc>
      </w:tr>
    </w:tbl>
    <w:p/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五、合规时间线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Phase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时间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合规里程碑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设计阶段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MVP前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隐私影响评估(PIA) + 合规设计评审 + 隐私政策起草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开发阶段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MVP中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隐私工程审查 + 数据分类分级落地 + 审计日志上线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测试阶段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MVP前1月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第三方渗透测试 + 合规验收 + DPO签署放行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上线阶段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Launch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隐私政策公示 + 用户授权流程验证 + 监管备案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运营阶段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Launch+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年度PIA更新 + 季度隐私审计 + 用户投诉处理机制</w:t>
            </w:r>
          </w:p>
        </w:tc>
      </w:tr>
    </w:tbl>
    <w:p/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合规结论</w:t>
      </w:r>
      <w:r>
        <w:rPr>
          <w:rFonts w:ascii="Microsoft YaHei" w:hAnsi="Microsoft YaHei" w:eastAsia="Microsoft YaHei"/>
          <w:b w:val="0"/>
          <w:i w:val="0"/>
        </w:rPr>
        <w:t xml:space="preserve">：瑞享Agent 的隐私设计原则是 </w:t>
      </w:r>
      <w:r>
        <w:rPr>
          <w:rFonts w:ascii="Microsoft YaHei" w:hAnsi="Microsoft YaHei" w:eastAsia="Microsoft YaHei"/>
          <w:b/>
          <w:i w:val="0"/>
        </w:rPr>
        <w:t>Privacy by Design</w:t>
      </w:r>
      <w:r>
        <w:rPr>
          <w:rFonts w:ascii="Microsoft YaHei" w:hAnsi="Microsoft YaHei" w:eastAsia="Microsoft YaHei"/>
          <w:b w:val="0"/>
          <w:i w:val="0"/>
        </w:rPr>
        <w:t>——隐私不是功能上线后"打补丁"，而是从架构设计的第一天就融入每一行代码。在 AI Agent 时代，用户的信任是比技术能力更稀缺的竞争资源。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﻿# ??? 分阶段落地路线图 — 从0到1，从1到N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一、总览：三阶段演进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 xml:space="preserve">瑞享Agent 的落地遵循 </w:t>
      </w:r>
      <w:r>
        <w:rPr>
          <w:rFonts w:ascii="Microsoft YaHei" w:hAnsi="Microsoft YaHei" w:eastAsia="Microsoft YaHei"/>
          <w:b/>
          <w:i w:val="0"/>
        </w:rPr>
        <w:t>"先跑通、再跑顺、最后跑出壁垒"</w:t>
      </w:r>
      <w:r>
        <w:rPr>
          <w:rFonts w:ascii="Microsoft YaHei" w:hAnsi="Microsoft YaHei" w:eastAsia="Microsoft YaHei"/>
          <w:b w:val="0"/>
          <w:i w:val="0"/>
        </w:rPr>
        <w:t xml:space="preserve"> 的原则：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Phase 1 (0-3月)     Phase 2 (3-6月)        Phase 3 (6-12月)</w:t>
        <w:br/>
        <w:t>┌──────────────┐   ┌──────────────┐       ┌──────────────┐</w:t>
        <w:br/>
        <w:t>│   MVP验证期   │ → │   增长优化期  │  →    │  规模扩张期   │</w:t>
        <w:br/>
        <w:t>│              │   │              │       │              │</w:t>
        <w:br/>
        <w:t>│ ?? 验证价值   │   │ ?? 提升效率   │       │ ?? 建立壁垒   │</w:t>
        <w:br/>
        <w:t>│ ?? 投入：低   │   │ ?? 投入：中   │       │ ?? 投入：高   │</w:t>
        <w:br/>
        <w:t>│ ? 速度：快   │   │ ? 速度：稳   │       │ ? 速度：深   │</w:t>
        <w:br/>
        <w:t>└──────────────┘   └──────────────┘       └──────────────┘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二、Phase 1：MVP 验证期（第1-3个月）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目标：用最小成本验证 Agent 对核心指标的影响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2.1 功能范围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? MVP 包含：</w:t>
        <w:br/>
        <w:t xml:space="preserve">   · 微信小程序内对话入口</w:t>
        <w:br/>
        <w:t xml:space="preserve">   · 3个核心场景（唤醒/推荐/复购）</w:t>
        <w:br/>
        <w:t xml:space="preserve">   · 规则引擎（非LLM，轻量决策树）</w:t>
        <w:br/>
        <w:t xml:space="preserve">   · 手动+定时触达（非实时意图感知）</w:t>
        <w:br/>
        <w:t xml:space="preserve">   · 基础数据看板（触达量/转化率）</w:t>
        <w:br/>
        <w:br/>
        <w:t>? MVP 不包含：</w:t>
        <w:br/>
        <w:t xml:space="preserve">   · 多模态感知（位置/步数）</w:t>
        <w:br/>
        <w:t xml:space="preserve">   · LLM 对话生成</w:t>
        <w:br/>
        <w:t xml:space="preserve">   · 全自动化触达</w:t>
        <w:br/>
        <w:t xml:space="preserve">   · 飞书集成</w:t>
        <w:br/>
        <w:t xml:space="preserve">   · 端侧模型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2.2 关键里程碑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周次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里程碑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交付物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验收标准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W1-2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需求确认与架构评审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PRD + 技术方案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通过技术评审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W3-4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规则引擎开发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决策树服务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10条触达规则覆盖3个场景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W5-6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小程序对话页面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H5对话界面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用户可完成点单闭环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W7-8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触达系统联调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定时+事件触发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触达延迟 &lt; 30秒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W9-10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数据看板上线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运营仪表盘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实时展示5个核心指标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W11-12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灰度上线 + A/A测试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线上小流量(5%用户)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系统稳定运行1周</w:t>
            </w:r>
          </w:p>
        </w:tc>
      </w:tr>
    </w:tbl>
    <w:p/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2.3 资源投入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团队配置：</w:t>
        <w:br/>
        <w:t xml:space="preserve">  产品经理 ×1（全职）</w:t>
        <w:br/>
        <w:t xml:space="preserve">  后端开发 ×2（全职）</w:t>
        <w:br/>
        <w:t xml:space="preserve">  前端开发 ×1（全职）</w:t>
        <w:br/>
        <w:t xml:space="preserve">  QA ×1（兼职）</w:t>
        <w:br/>
        <w:t xml:space="preserve">  运营 ×1（兼职）</w:t>
        <w:br/>
        <w:br/>
        <w:t>预计成本：</w:t>
        <w:br/>
        <w:t xml:space="preserve">  开发：约 ￥80-120万（3个月）</w:t>
        <w:br/>
        <w:t xml:space="preserve">  云资源：约 ￥5万/月</w:t>
        <w:br/>
        <w:t xml:space="preserve">  LLM调用：MVP阶段无需</w:t>
        <w:br/>
        <w:t xml:space="preserve">  ───────────────────</w:t>
        <w:br/>
        <w:t xml:space="preserve">  合计：约 ￥95-145万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2.4 成功指标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指标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基线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MVP 目标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Agent 触达打开率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传统消息 8-12%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&gt;20%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触达→下单转化率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传统 1-2%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&gt;4%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用户月度复购率提升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+5%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Agent 日均活跃互动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&gt;10万次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用户负面反馈率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传统 0.5%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&lt;0.3%</w:t>
            </w:r>
          </w:p>
        </w:tc>
      </w:tr>
    </w:tbl>
    <w:p/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三、Phase 2：增长优化期（第3-6个月）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目标：引入 AI 能力，将 MVP 验证的模式放大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3.1 新增功能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Phase 2 新增能力：</w:t>
        <w:br/>
        <w:br/>
        <w:t>┌────────────────────────────────────────────────────────────┐</w:t>
        <w:br/>
        <w:t>│  ?? AI 引擎上线                                            │</w:t>
        <w:br/>
        <w:t>│  ├── LLM 对话生成（接入大模型 API）                        │</w:t>
        <w:br/>
        <w:t>│  ├── Contextual Bandit 在线学习模块                        │</w:t>
        <w:br/>
        <w:t>│  └── 话术模板自动化（A/B测试驱动）                         │</w:t>
        <w:br/>
        <w:t>│                                                            │</w:t>
        <w:br/>
        <w:t>│  ?? 感知能力升级                                           │</w:t>
        <w:br/>
        <w:t>│  ├── 时间+位置场景预判（GPS 可选权限）                     │</w:t>
        <w:br/>
        <w:t>│  ├── 天气/节假日联动                                       │</w:t>
        <w:br/>
        <w:t>│  └── 用户活跃时段学习                                       │</w:t>
        <w:br/>
        <w:t>│                                                            │</w:t>
        <w:br/>
        <w:t>│  ?? 运营效率提升                                           │</w:t>
        <w:br/>
        <w:t>│  ├── A/B 测试引擎（策略自动对比）                          │</w:t>
        <w:br/>
        <w:t>│  ├── 智能频次控制（用户疲劳度建模）                        │</w:t>
        <w:br/>
        <w:t>│  └── 自动化运营周报生成                                    │</w:t>
        <w:br/>
        <w:t>│                                                            │</w:t>
        <w:br/>
        <w:t>│  ?? 渠道扩展                                               │</w:t>
        <w:br/>
        <w:t>│  ├── 微信生态深化（企微 1v1 + 服务通知）                   │</w:t>
        <w:br/>
        <w:t>│  ├── 瑞幸 App 内 Agent 入口                                │</w:t>
        <w:br/>
        <w:t>│  └── 飞书 Bot MVP（企业内部场景）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3.2 关键里程碑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月次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里程碑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核心关注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M4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LLM 对话接入 + A/B测试引擎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对话质量、成本控制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M5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场景预判上线（时间+位置）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用户授权率、预判准确率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M6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飞书 Bot MVP + 全渠道覆盖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B端反馈、跨渠道一致性</w:t>
            </w:r>
          </w:p>
        </w:tc>
      </w:tr>
    </w:tbl>
    <w:p/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3.3 投入与成本模型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团队扩展：</w:t>
        <w:br/>
        <w:t xml:space="preserve">  追加：AI工程师 ×2 + 数据科学家 ×1 + 运营 ×1</w:t>
        <w:br/>
        <w:br/>
        <w:t>运营成本（月）：</w:t>
        <w:br/>
        <w:t xml:space="preserve">  LLM API 调用：￥15-30万（日活100万用户 × 1.5次/天 × ￥0.02-0.05）</w:t>
        <w:br/>
        <w:t xml:space="preserve">  云资源：￥10-15万</w:t>
        <w:br/>
        <w:t xml:space="preserve">  人力：￥50-70万</w:t>
        <w:br/>
        <w:t xml:space="preserve">  ───────────────────</w:t>
        <w:br/>
        <w:t xml:space="preserve">  合计：约 ￥75-115万/月</w:t>
        <w:br/>
        <w:br/>
        <w:t>预期收益（月，保守）：</w:t>
        <w:br/>
        <w:t xml:space="preserve">  增量营收：￥1,500-2,000万（基于5%复购率提升）</w:t>
        <w:br/>
        <w:t xml:space="preserve">  ROI ≈ 13-26x/月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四、Phase 3：规模扩张期（第6-12个月）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目标：建立数据飞轮壁垒，扩大竞争差距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4.1 新增功能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Phase 3 战略能力：</w:t>
        <w:br/>
        <w:br/>
        <w:t>┌────────────────────────────────────────────────────────────┐</w:t>
        <w:br/>
        <w:t>│  ??? 技术壁垒                                               │</w:t>
        <w:br/>
        <w:t>│  ├── 端侧模型部署（MLX / ONNX 量化推理）                  │</w:t>
        <w:br/>
        <w:t>│  ├── 联邦学习框架（隐私保护下的模型进化）                  │</w:t>
        <w:br/>
        <w:t>│  ├── 知识图谱升级（产品+门店+用户多维关联）                │</w:t>
        <w:br/>
        <w:t>│  └── 自研意图预测模型（替代通用LLM）                      │</w:t>
        <w:br/>
        <w:t>│                                                            │</w:t>
        <w:br/>
        <w:t>│  ?? 生态扩展                                               │</w:t>
        <w:br/>
        <w:t>│  ├── 飞书深度集成（审批/文档/表格工作流）                  │</w:t>
        <w:br/>
        <w:t>│  ├── 车机/智能手表端 Agent                                │</w:t>
        <w:br/>
        <w:t>│  └── 瑞幸异业合作（影票联动/出行场景）                    │</w:t>
        <w:br/>
        <w:t>│                                                            │</w:t>
        <w:br/>
        <w:t>│  ?? 商业价值放大                                           │</w:t>
        <w:br/>
        <w:t>│  ├── Agent 对门店备货预测的数据反哺                       │</w:t>
        <w:br/>
        <w:t>│  ├── 新品研发决策支持（口味热力图）                       │</w:t>
        <w:br/>
        <w:t>│  ├── 区域定价策略优化                                     │</w:t>
        <w:br/>
        <w:t>│  └── Agent 即服务（Agent-as-a-Service，开放给其他品牌）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4.2 关键里程碑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月次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里程碑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战略意义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M8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端侧模型上线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降低 LLM 成本 70%+，提升响应速度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M10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数据飞轮闭环验证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模型自我迭代，人工干预降到最低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M12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Agent对外输出能力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新商业模式验证（B端Agent服务）</w:t>
            </w:r>
          </w:p>
        </w:tc>
      </w:tr>
    </w:tbl>
    <w:p/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4.3 规模化后的财务模型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用户规模预测：</w:t>
        <w:br/>
        <w:t xml:space="preserve">  日活 Agent 用户：800-1,500万</w:t>
        <w:br/>
        <w:t xml:space="preserve">  日均互动次数：1,200-2,500万次</w:t>
        <w:br/>
        <w:br/>
        <w:t>收入增量贡献（年化）：</w:t>
        <w:br/>
        <w:t xml:space="preserve">  核心场景（复购+唤醒）：￥12-18亿</w:t>
        <w:br/>
        <w:t xml:space="preserve">  增值场景（新品推广+异业）：￥3-5亿</w:t>
        <w:br/>
        <w:t xml:space="preserve">  ───────────────────</w:t>
        <w:br/>
        <w:t xml:space="preserve">  合计增量营收：￥15-23亿</w:t>
        <w:br/>
        <w:br/>
        <w:t>Agent 运营成本（年化）：</w:t>
        <w:br/>
        <w:t xml:space="preserve">  LLM推理（端侧70%+云侧30%）：￥3,000-5,000万</w:t>
        <w:br/>
        <w:t xml:space="preserve">  基础设施：￥2,000-3,000万</w:t>
        <w:br/>
        <w:t xml:space="preserve">  团队：￥1,500-2,000万</w:t>
        <w:br/>
        <w:t xml:space="preserve">  ───────────────────</w:t>
        <w:br/>
        <w:t xml:space="preserve">  合计：￥6,500万-1亿</w:t>
        <w:br/>
        <w:br/>
        <w:t>净增量利润：￥14-22亿/年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五、风险与应对策略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5.1 风险矩阵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风险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可能性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影响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应对策略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触发回滚条件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LLM 成本失控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Phase 2 优先用端侧替代 + 设定月预算硬上限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月成本超过预算 150%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用户抵触 AI 触达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渐进式引入 + 用户可控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负面反馈率 &gt;1%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微信平台政策收紧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中-低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多平台布局 + 自有 App 兜底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单一渠道占比 &gt;80%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模型效果不及预期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低-中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规则引擎兜底 + 快速回滚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转化率低于基线 20%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隐私合规事件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低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极高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Privacy by Design + 定期审计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监管问询 / 用户投诉激增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团队关键人员流失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文档化 + 知识库 + 备份人员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核心模块无人维护</w:t>
            </w:r>
          </w:p>
        </w:tc>
      </w:tr>
    </w:tbl>
    <w:p/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5.2 退出/回滚机制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 xml:space="preserve">每个 Phase 都设有 </w:t>
      </w:r>
      <w:r>
        <w:rPr>
          <w:rFonts w:ascii="Microsoft YaHei" w:hAnsi="Microsoft YaHei" w:eastAsia="Microsoft YaHei"/>
          <w:b/>
          <w:i w:val="0"/>
        </w:rPr>
        <w:t>GO/NO-GO 检查点</w:t>
      </w:r>
      <w:r>
        <w:rPr>
          <w:rFonts w:ascii="Microsoft YaHei" w:hAnsi="Microsoft YaHei" w:eastAsia="Microsoft YaHei"/>
          <w:b w:val="0"/>
          <w:i w:val="0"/>
        </w:rPr>
        <w:t>：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Phase 1 → Phase 2 检查点：</w:t>
        <w:br/>
        <w:t xml:space="preserve">  ? Agent触达转化率 &gt; 传统推送 2x</w:t>
        <w:br/>
        <w:t xml:space="preserve">  ? 用户负面反馈率 &lt; 0.3%</w:t>
        <w:br/>
        <w:t xml:space="preserve">  ? 系统稳定运行连续 2 周</w:t>
        <w:br/>
        <w:t xml:space="preserve">  ? 未达标则：延长 MVP 验证期，优化后再推进</w:t>
        <w:br/>
        <w:br/>
        <w:t>Phase 2 → Phase 3 检查点：</w:t>
        <w:br/>
        <w:t xml:space="preserve">  ? LLM 成本控制在预算内</w:t>
        <w:br/>
        <w:t xml:space="preserve">  ? A/B 测试持续正向</w:t>
        <w:br/>
        <w:t xml:space="preserve">  ? 数据飞轮开始自循环（模型更新带来可测量的提升）</w:t>
        <w:br/>
        <w:t xml:space="preserve">  ? 未达标则：冻结新功能开发，专注优化核心指标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六、团队能力要求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角色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Phase 1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Phase 2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Phase 3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PM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后端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前端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AI/算法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数据科学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运维/SRE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运营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法务/合规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0.25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**合计**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**~5.75人**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**~14.5人**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**~28人**</w:t>
            </w:r>
          </w:p>
        </w:tc>
      </w:tr>
    </w:tbl>
    <w:p/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路线图核心原则</w:t>
      </w:r>
      <w:r>
        <w:rPr>
          <w:rFonts w:ascii="Microsoft YaHei" w:hAnsi="Microsoft YaHei" w:eastAsia="Microsoft YaHei"/>
          <w:b w:val="0"/>
          <w:i w:val="0"/>
        </w:rPr>
        <w:t>：这不是一个"做完上线"的项目，而是一个</w:t>
      </w:r>
      <w:r>
        <w:rPr>
          <w:rFonts w:ascii="Microsoft YaHei" w:hAnsi="Microsoft YaHei" w:eastAsia="Microsoft YaHei"/>
          <w:b/>
          <w:i w:val="0"/>
        </w:rPr>
        <w:t>持续迭代的产品</w:t>
      </w:r>
      <w:r>
        <w:rPr>
          <w:rFonts w:ascii="Microsoft YaHei" w:hAnsi="Microsoft YaHei" w:eastAsia="Microsoft YaHei"/>
          <w:b w:val="0"/>
          <w:i w:val="0"/>
        </w:rPr>
        <w:t>。Phase 1 验证价值，Phase 2 优化效率，Phase 3 建立壁垒——每一步都基于前一步的数据和用户反馈做决策，而非盲目推进。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﻿# ?? 竞品深度对比：瑞享Agent vs 行业竞品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一、多维度评分矩阵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 xml:space="preserve">以下从 </w:t>
      </w:r>
      <w:r>
        <w:rPr>
          <w:rFonts w:ascii="Microsoft YaHei" w:hAnsi="Microsoft YaHei" w:eastAsia="Microsoft YaHei"/>
          <w:b/>
          <w:i w:val="0"/>
        </w:rPr>
        <w:t>8 个关键维度</w:t>
      </w:r>
      <w:r>
        <w:rPr>
          <w:rFonts w:ascii="Microsoft YaHei" w:hAnsi="Microsoft YaHei" w:eastAsia="Microsoft YaHei"/>
          <w:b w:val="0"/>
          <w:i w:val="0"/>
        </w:rPr>
        <w:t>对瑞享Agent 及主要竞品进行量化评分（满分 10 分）：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维度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瑞享Agent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星巴克Deep Brew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美团智能推荐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传统私域运营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行业平均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① 意图预判能力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**9.0**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5.5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6.5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4.7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② 个性化推荐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**8.5**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7.0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7.5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3.5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6.1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③ 对话交互体验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**9.0**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4.0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3.5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1.5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3.0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④ 场景覆盖广度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**8.5**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5.0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6.0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3.0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4.7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⑤ 主动触达能力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**9.5**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4.5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5.5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6.0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5.3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⑥ 数据隐私保护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**8.0**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7.0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5.0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4.0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5.3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⑦ 商业闭环能力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**8.5**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6.5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8.0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5.0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6.5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⑧ 技术创新性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**9.0**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5.0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4.5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15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3.5</w:t>
            </w:r>
          </w:p>
        </w:tc>
      </w:tr>
    </w:tbl>
    <w:p/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评分说明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意图预判：  瑞享Agent 多模态预判（时/位/行为/历史）vs 竞品基于RFM或简单规则</w:t>
        <w:br/>
        <w:t>个性化推荐：基于 LLM 推理 + 记忆网络的深度个性化 vs 协同过滤/标签匹配</w:t>
        <w:br/>
        <w:t>对话体验：  基于 LLM 的自然对话 vs 模板话术/固定菜单</w:t>
        <w:br/>
        <w:t>场景覆盖：  15+ 场景标签 vs 竞品3-5个场景</w:t>
        <w:br/>
        <w:t>主动触达：  Agent 自主感知+预判 vs 定时推送/活动触发</w:t>
        <w:br/>
        <w:t>隐私保护：  端侧处理+联邦学习+差分隐私 vs 集中式数据</w:t>
        <w:br/>
        <w:t>商业闭环：  从感知到交易的完整闭环 vs 推荐/交易分离</w:t>
        <w:br/>
        <w:t>技术创新：  多模态意图+记忆网络+对话式交易 vs 传统推荐系统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二、雷达图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radarChart</w:t>
        <w:br/>
        <w:t xml:space="preserve">    title 竞品能力雷达对比</w:t>
        <w:br/>
        <w:t xml:space="preserve">    series "瑞享Agent" {"意图预判":9.0, "个性化推荐":8.5, "对话体验":9.0, "场景覆盖":8.5, "主动触达":9.5, "数据隐私":8.0, "商业闭环":8.5, "技术创新":9.0}</w:t>
        <w:br/>
        <w:t xml:space="preserve">    series "星巴克Deep Brew" {"意图预判":5.5, "个性化推荐":7.0, "对话体验":4.0, "场景覆盖":5.0, "主动触达":4.5, "数据隐私":7.0, "商业闭环":6.5, "技术创新":5.0}</w:t>
        <w:br/>
        <w:t xml:space="preserve">    series "美团智能推荐" {"意图预判":6.5, "个性化推荐":7.5, "对话体验":3.5, "场景覆盖":6.0, "主动触达":5.5, "数据隐私":5.0, "商业闭环":8.0, "技术创新":4.5}</w:t>
        <w:br/>
        <w:t xml:space="preserve">    series "传统私域运营" {"意图预判":2.0, "个性化推荐":3.5, "对话体验":1.5, "场景覆盖":3.0, "主动触达":6.0, "数据隐私":4.0, "商业闭环":5.0, "技术创新":1.0}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三、差异化优势分析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3.1 瑞享Agent 的四大核心差异化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4"/>
        </w:rPr>
        <w:t>差异化 1：从「推荐引擎」到「意图感知引擎」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竞品模式：用户表达需求 → 系统匹配 → 推荐</w:t>
        <w:br/>
        <w:t xml:space="preserve">          （被动响应，依赖用户主动触发）</w:t>
        <w:br/>
        <w:br/>
        <w:t>瑞享Agent：多模态感知 → 预判意图 → 主动服务</w:t>
        <w:br/>
        <w:t xml:space="preserve">          （主动感知，在用户表达前预判）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竞争价值</w:t>
      </w:r>
      <w:r>
        <w:rPr>
          <w:rFonts w:ascii="Microsoft YaHei" w:hAnsi="Microsoft YaHei" w:eastAsia="Microsoft YaHei"/>
          <w:b w:val="0"/>
          <w:i w:val="0"/>
        </w:rPr>
        <w:t>：这是质的差异——竞品在等用户开口，瑞享Agent 在用户开口前已经准备好了。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4"/>
        </w:rPr>
        <w:t>差异化 2：从「消费定级」到「互动质量定级」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竞品分层逻辑：基于消费金额（RFM模型）</w:t>
        <w:br/>
        <w:t xml:space="preserve">  超级用户 = 消费多</w:t>
        <w:br/>
        <w:t xml:space="preserve">  沉睡用户 = 不消费</w:t>
        <w:br/>
        <w:br/>
        <w:t>瑞享Agent分层逻辑：基于互动质量</w:t>
        <w:br/>
        <w:t xml:space="preserve">  高价值 = 互动高频 + 反馈积极 + 推荐采纳率高</w:t>
        <w:br/>
        <w:t xml:space="preserve">  低价值 = 互动稀疏 + 反馈消极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竞争价值</w:t>
      </w:r>
      <w:r>
        <w:rPr>
          <w:rFonts w:ascii="Microsoft YaHei" w:hAnsi="Microsoft YaHei" w:eastAsia="Microsoft YaHei"/>
          <w:b w:val="0"/>
          <w:i w:val="0"/>
        </w:rPr>
        <w:t>：RFM 看到的是"过去花了多少钱"，互动质量看到的是"未来还能贡献多少"。后者更动态、更具预测性。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4"/>
        </w:rPr>
        <w:t>差异化 3：从「统一推送」到「个体时刻」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竞品做法：同一时间向同一分层用户发同样的券</w:t>
        <w:br/>
        <w:t xml:space="preserve">          "每周五下午茶优惠券 → 全体中高频用户"</w:t>
        <w:br/>
        <w:br/>
        <w:t>瑞享Agent做法：每个人的触达时间/内容/渠道都不同</w:t>
        <w:br/>
        <w:t xml:space="preserve">          "周三15:38，检测到久坐+闷热 → 推荐冰美式"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竞争价值</w:t>
      </w:r>
      <w:r>
        <w:rPr>
          <w:rFonts w:ascii="Microsoft YaHei" w:hAnsi="Microsoft YaHei" w:eastAsia="Microsoft YaHei"/>
          <w:b w:val="0"/>
          <w:i w:val="0"/>
        </w:rPr>
        <w:t>：千人千时的"个体时刻" vs 千人一面的"统一推送"。用户对后者的感知是"服务"，对前者是"骚扰"。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4"/>
        </w:rPr>
        <w:t>差异化 4：从「交易闭环」到「关系闭环」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>竞品闭环：推荐 → 下单 → 取餐 → （结束）</w:t>
        <w:br/>
        <w:br/>
        <w:t xml:space="preserve">瑞享Agent闭环：感知 → 对话 → 推荐 → 下单 → 取餐 → </w:t>
        <w:br/>
        <w:t xml:space="preserve">              反馈 → 记忆 → 下一次感知更准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竞争价值</w:t>
      </w:r>
      <w:r>
        <w:rPr>
          <w:rFonts w:ascii="Microsoft YaHei" w:hAnsi="Microsoft YaHei" w:eastAsia="Microsoft YaHei"/>
          <w:b w:val="0"/>
          <w:i w:val="0"/>
        </w:rPr>
        <w:t>：每次交易都在增进关系，而非消耗关系。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四、竞争壁垒矩阵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4.1 壁垒层次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 xml:space="preserve">                    ▲ 壁垒高度</w:t>
        <w:br/>
        <w:t xml:space="preserve">                    │</w:t>
        <w:br/>
        <w:t xml:space="preserve">    数据飞轮        │ ★★★★★  (难以复制)</w:t>
        <w:br/>
        <w:t xml:space="preserve">    多模态数据      │ ★★★★   (需要时间积累)</w:t>
        <w:br/>
        <w:t xml:space="preserve">                    │</w:t>
        <w:br/>
        <w:t xml:space="preserve">    对话闭环        │ ★★★★   (竞品不愿/不能)</w:t>
        <w:br/>
        <w:t xml:space="preserve">    品牌私域        │ ★★★☆   (瑞幸已有)</w:t>
        <w:br/>
        <w:t xml:space="preserve">                    │</w:t>
        <w:br/>
        <w:t xml:space="preserve">    LLM 技术        │ ★★☆    (技术可购买)</w:t>
        <w:br/>
        <w:t xml:space="preserve">    产品功能        │ ★★     (可快速跟进)</w:t>
        <w:br/>
        <w:t xml:space="preserve">                    │</w:t>
        <w:br/>
        <w:t xml:space="preserve">                    └──────────────────────? 壁垒持久性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sz w:val="26"/>
        </w:rPr>
        <w:t>4.2 竞品追赶难度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竞品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追赶瑞享Agent 的最大障碍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预计追赶时间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星巴克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缺乏6000万私域用户基础 + 数字化基建较弱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2-3年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瑞幸内部复制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缺乏组织动力（Agent 是自我革命）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美团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无法获取品牌侧的深度数据 + 品牌信任缺失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永远无法完全替代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其他咖啡品牌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规模和数据量均不足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3-5年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创业公司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无法接入 Luckin 的订单/供应链系统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无法复制</w:t>
            </w:r>
          </w:p>
        </w:tc>
      </w:tr>
    </w:tbl>
    <w:p/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五、雷达图 ASCII 可视化</w:t>
      </w:r>
    </w:p>
    <w:p>
      <w:pPr>
        <w:spacing w:after="80" w:before="80"/>
      </w:pPr>
      <w:r>
        <w:rPr>
          <w:rFonts w:ascii="Consolas" w:hAnsi="Consolas"/>
          <w:color w:val="333333"/>
          <w:sz w:val="18"/>
        </w:rPr>
        <w:t xml:space="preserve">                    意图预判</w:t>
        <w:br/>
        <w:t xml:space="preserve">                  ┌──────┐</w:t>
        <w:br/>
        <w:t xml:space="preserve">                 ╱  9.0  ╲</w:t>
        <w:br/>
        <w:t xml:space="preserve">                ╱         ╲</w:t>
        <w:br/>
        <w:t xml:space="preserve">               ╱           ╲</w:t>
        <w:br/>
        <w:t xml:space="preserve">    技术创新  10            10 个性化推荐</w:t>
        <w:br/>
        <w:t xml:space="preserve">        ╱ 9.0 ╲           ╱ 8.5  ╲</w:t>
        <w:br/>
        <w:t xml:space="preserve">       ╱       ╲         ╱         ╲</w:t>
        <w:br/>
        <w:t xml:space="preserve">      ╱         ╲       ╱           ╲</w:t>
        <w:br/>
        <w:t xml:space="preserve">     ╱           ╲     ╱             ╱</w:t>
        <w:br/>
        <w:t>商业闭环 ─── 8.5    ╱               ╱ 对话体验 9.0</w:t>
        <w:br/>
        <w:t xml:space="preserve">     ╲           ╲ ╱               ╱</w:t>
        <w:br/>
        <w:t xml:space="preserve">      ╲         4╱╲               ╱</w:t>
        <w:br/>
        <w:t xml:space="preserve">       ╲       ╱   ╲             ╱</w:t>
        <w:br/>
        <w:t xml:space="preserve">        ╲    ╱      ╲           ╱</w:t>
        <w:br/>
        <w:t xml:space="preserve">         ╲  ╱   10   ╲         ╱</w:t>
        <w:br/>
        <w:t xml:space="preserve">          ╲╱          ╲       ╱</w:t>
        <w:br/>
        <w:t xml:space="preserve">     数据隐私 8.0       ╲     ╱ 场景覆盖 8.5</w:t>
        <w:br/>
        <w:t xml:space="preserve">                       ╲   ╱</w:t>
        <w:br/>
        <w:t xml:space="preserve">                        ╲ ╱</w:t>
        <w:br/>
        <w:t xml:space="preserve">                         ╱</w:t>
        <w:br/>
        <w:t xml:space="preserve">                     主动触达 9.5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  <w:t>&gt; 图中蓝色区域为瑞享Agent，数值明显覆盖范围最大、最均衡。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竞争结论</w:t>
      </w:r>
      <w:r>
        <w:rPr>
          <w:rFonts w:ascii="Microsoft YaHei" w:hAnsi="Microsoft YaHei" w:eastAsia="Microsoft YaHei"/>
          <w:b w:val="0"/>
          <w:i w:val="0"/>
        </w:rPr>
        <w:t xml:space="preserve">：瑞享Agent 的竞争力不来自单一技术优势，而来自 </w:t>
      </w:r>
      <w:r>
        <w:rPr>
          <w:rFonts w:ascii="Microsoft YaHei" w:hAnsi="Microsoft YaHei" w:eastAsia="Microsoft YaHei"/>
          <w:b/>
          <w:i w:val="0"/>
        </w:rPr>
        <w:t>「数据×场景×品牌×AI」四者的乘积效应</w:t>
      </w:r>
      <w:r>
        <w:rPr>
          <w:rFonts w:ascii="Microsoft YaHei" w:hAnsi="Microsoft YaHei" w:eastAsia="Microsoft YaHei"/>
          <w:b w:val="0"/>
          <w:i w:val="0"/>
        </w:rPr>
        <w:t>。竞品可能在某一个维度追平，但无法在四个维度同时补齐。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